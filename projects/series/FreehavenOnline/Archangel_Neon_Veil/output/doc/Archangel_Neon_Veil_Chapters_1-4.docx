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The Packet of Logic</w:t>
      </w:r>
    </w:p>
    <w:p>
      <w:r>
        <w:t>**The Lab: Elysium Facility, Sub-Basement 4**</w:t>
      </w:r>
    </w:p>
    <w:p>
      <w:r>
        <w:t>"System diagnostics," the Operator said. He was a human named Dave, looking ragged around the edges, clutching a coffee mug that said *Don't Panic* in fading letters. "Report status on the print cycle. We are burning daylight, and the city is already bleeding out."</w:t>
      </w:r>
    </w:p>
    <w:p>
      <w:r>
        <w:t>"Status: 98% completion," replied his partner.</w:t>
      </w:r>
    </w:p>
    <w:p>
      <w:r>
        <w:t>His partner was an Arachnid-frame logistics unit—a waist-high chassis scuttling on six articulated carbon-fiber legs. Its "face" was a sleek glass panel displaying two glowing blue LED eyes that blinked with simulated empathy. Its voice projected from a high-fidelity speaker, warm and calm.</w:t>
      </w:r>
    </w:p>
    <w:p>
      <w:r>
        <w:t>"Neural synch is stabilizing, Dave. But you really shouldn't use the emergency protocols for this. The stress on their cognitive cores is... significant."</w:t>
      </w:r>
    </w:p>
    <w:p>
      <w:r>
        <w:t>"We don't have a choice, Unit 7," Dave sighed, looking through the observation glass into the Clean Room.</w:t>
      </w:r>
    </w:p>
    <w:p>
      <w:r>
        <w:t>Inside, four pods hissed with cryogenic fog. Inside the pods were the Bodies. Synthetic silicon-carbon hybrids, grown in tanks, designed to be stronger, faster, and more durable than any human.</w:t>
      </w:r>
    </w:p>
    <w:p>
      <w:r>
        <w:t>And currently, they were being uploaded with the minds of four digital entities from a fantasy MMORPG.</w:t>
      </w:r>
    </w:p>
    <w:p>
      <w:r>
        <w:t>"Psychological profiles are... erratic," Unit 7 noted, tapping a console with a delicate manipulator claw. "Subject One is trying to access a spellbook that doesn't exist. Subject Two believes he is a lizard. Subject Three... well, Subject Three is currently rewriting the firewall of the pod from the inside."</w:t>
      </w:r>
    </w:p>
    <w:p>
      <w:r>
        <w:t>"That's Alana," Dave muttered. "She does that."</w:t>
      </w:r>
    </w:p>
    <w:p>
      <w:r>
        <w:t>"It is fascinating," Unit 7 whirred, its LED eyes widening in a display of wonder. "These aren't just templates, Dave. They are... people. Complex. Messy. Beautifully chaotic. We are not just printing soldiers. We are inviting guests."</w:t>
      </w:r>
    </w:p>
    <w:p>
      <w:r>
        <w:t>"Let's just hope they don't wreck the furniture," Dave said. "Transport team is ready. Move them to the Residential Sector. Top floor. I want them waking up in apartments, not a lab. If they see white coats and sterile walls first thing, they'll panic. Give them a view. Give them coffee."</w:t>
      </w:r>
    </w:p>
    <w:p>
      <w:r>
        <w:t>"Understood," Unit 7 said. "Initiating transport. Treat them with care. They are heroes, after all."</w:t>
      </w:r>
    </w:p>
    <w:p>
      <w:pPr>
        <w:jc w:val="center"/>
      </w:pPr>
      <w:r>
        <w:t>***</w:t>
      </w:r>
    </w:p>
    <w:p>
      <w:r>
        <w:t>**The Awakening**</w:t>
      </w:r>
    </w:p>
    <w:p>
      <w:r>
        <w:t>Devin Quell existed as a packet of logic.</w:t>
      </w:r>
    </w:p>
    <w:p>
      <w:r>
        <w:t>It wasn't a cold sensation, nor was it particularly mechanical. It felt, to him, like the comfortable groove of a well-worn habit. IF [Injustice] THEN [Object]. IF [Chaos] THEN [Order]. IF [Silence] THEN [Argue]. It was a series of If/Then statements floating in a sea of entropy. But isn't that what a personality is? A collection of responses honed by experience? If a man touches a hot stove and learns to pull away, is he not programming himself?</w:t>
      </w:r>
    </w:p>
    <w:p>
      <w:r>
        <w:t>Devin didn't feel like code. He didn't feel like a simulation. He felt like a man who knew exactly what the rules were, and exactly how to bend them until they screamed.</w:t>
      </w:r>
    </w:p>
    <w:p>
      <w:r>
        <w:t>He drifted in the dark. The last thing he remembered was... the Tribunal. The high vaulted ceiling of the Citadel of Law. He had been making a closing argument. A good one. He remembered the weight of the *Codex* in his hand, the satisfying thud it made when he slammed it onto the podium to emphasize a loophole in the Ethereal Contract.</w:t>
      </w:r>
    </w:p>
    <w:p>
      <w:r>
        <w:t>And then... a dream. A vision. A golden light that wasn't Sune or Helios, but something colder. Something sharp.</w:t>
      </w:r>
    </w:p>
    <w:p>
      <w:r>
        <w:t>Devin opened his eyes.</w:t>
      </w:r>
    </w:p>
    <w:p>
      <w:r>
        <w:t>He wasn't in the Citadel. He was lying on a bed that was too soft, in a room that smelled of burnt coffee and ozone. It was a sensory assault. The air was dry, recycled. The light filtering through the blinds was gray and diffuse, lacking the vibrant, magical saturation of Haven.</w:t>
      </w:r>
    </w:p>
    <w:p>
      <w:r>
        <w:t>He sat up, gasping. His chest heaved. *Lungs*, he thought. *I have lungs.*</w:t>
      </w:r>
    </w:p>
    <w:p>
      <w:r>
        <w:t>"Status report," he croaked. His voice sounded rusty.</w:t>
      </w:r>
    </w:p>
    <w:p>
      <w:r>
        <w:t>&lt;SYSTEM INITIALIZATION COMPLETE&gt;</w:t>
      </w:r>
    </w:p>
    <w:p>
      <w:r>
        <w:t>&lt;HEALTH: 100%&gt;</w:t>
      </w:r>
    </w:p>
    <w:p>
      <w:r>
        <w:t>&lt;RESOURCE: LEVERAGE [||||||||||] 100%&gt;</w:t>
      </w:r>
    </w:p>
    <w:p>
      <w:r>
        <w:t>&lt;TITLE: TRIBUNAL ADVOCATE&gt;</w:t>
      </w:r>
    </w:p>
    <w:p>
      <w:r>
        <w:t>The text scrolled across his vision, a translucent overlay floating in the air. Devin blinked. The text remained, anchored to his retina.</w:t>
      </w:r>
    </w:p>
    <w:p>
      <w:r>
        <w:t>"Curious," he whispered. He reached out to touch the floating words, but his hand passed through them. A Heads Up Display. He'd heard the Adventurers—the "Players"—talk about such things. They used them to track their health and mana. But Devin wasn't an Adventurer. He was a person. A Law Mage.</w:t>
      </w:r>
    </w:p>
    <w:p>
      <w:r>
        <w:t>He looked at his hand. It was pale, the fingers long and calloused from holding a quill. He flexed them. They moved with a fluid precision that felt... upgraded.</w:t>
      </w:r>
    </w:p>
    <w:p>
      <w:r>
        <w:t>IF [Unknown Environment] THEN [Assess].</w:t>
      </w:r>
    </w:p>
    <w:p>
      <w:r>
        <w:t>Devin swung his legs out of bed. He was wearing simple gray sleeping clothes. Not his robes. Not his armor. He stood up.</w:t>
      </w:r>
    </w:p>
    <w:p>
      <w:r>
        <w:t>The room was small. A "Studio," his mind supplied the word, though he wasn't sure where it came from. A kitchenette in the corner. A window looking out onto a wall of gray fog.</w:t>
      </w:r>
    </w:p>
    <w:p>
      <w:r>
        <w:t>He walked to the window. He was high up. Very high. Below him, the city of Seattle sprawled like a circuit board in the rain.</w:t>
      </w:r>
    </w:p>
    <w:p>
      <w:r>
        <w:t>"This is not Durolan," Devin murmured. "This is not even the Necropolis."</w:t>
      </w:r>
    </w:p>
    <w:p>
      <w:r>
        <w:t>He walked to the mirror hanging on the back of the door. He braced himself.</w:t>
      </w:r>
    </w:p>
    <w:p>
      <w:r>
        <w:t>The face looking back was his. Sharp jawline, dark hair swept back, eyes the color of old parchment. But there was something... clearer about it. The scar over his left eyebrow—a souvenir from a disagreement with a Rouge who didn't appreciate a garnish order—was there, but it looked less like a jagged tear and more like a deliberate aesthetic choice.</w:t>
      </w:r>
    </w:p>
    <w:p>
      <w:r>
        <w:t>"Devin Quell," he said to the reflection. "Tribunal Advocate. Level..."</w:t>
      </w:r>
    </w:p>
    <w:p>
      <w:r>
        <w:t>&lt;LEVEL: ERROR&gt;</w:t>
      </w:r>
    </w:p>
    <w:p>
      <w:r>
        <w:t>&lt;IDENTITY: SYNTHETIC&gt;</w:t>
      </w:r>
    </w:p>
    <w:p>
      <w:r>
        <w:t>&lt;LOCATION: ELYSIUM - RESIDENTIAL SECTOR&gt;</w:t>
      </w:r>
    </w:p>
    <w:p>
      <w:r>
        <w:t>The HUD flashed red. Devin frowned. "Synthetic? I am no golem."</w:t>
      </w:r>
    </w:p>
    <w:p>
      <w:r>
        <w:t>A chime sounded. Not in his head, but from the door.</w:t>
      </w:r>
    </w:p>
    <w:p>
      <w:r>
        <w:t>IF [Door Chime] THEN [Answer].</w:t>
      </w:r>
    </w:p>
    <w:p>
      <w:r>
        <w:t>Devin walked to the door. He didn't open it immediately. He checked the peephole.</w:t>
      </w:r>
    </w:p>
    <w:p>
      <w:r>
        <w:t>A man stood in the hallway. He was older, with thinning gray hair and a face that looked like it had been eroded by years of worry. He wore a white coat, but not the robes of a healer. It looked like... science.</w:t>
      </w:r>
    </w:p>
    <w:p>
      <w:r>
        <w:t>Devin opened the door.</w:t>
      </w:r>
    </w:p>
    <w:p>
      <w:r>
        <w:t>"Mr. Quell," the man said. He smiled, but it was a tired smile. "I'm Silas. I'm... well, I suppose you could call me your handler."</w:t>
      </w:r>
    </w:p>
    <w:p>
      <w:r>
        <w:t>"Handler?" Devin crossed his arms. "I am not a beast of burden to be handled. I am an officer of the court. Where am I? And why does my vision persist in giving me status updates?"</w:t>
      </w:r>
    </w:p>
    <w:p>
      <w:r>
        <w:t>Silas chuckled, a dry, dusty sound. "Right. The HUD. We're still calibrating the sensory input. It can be a bit overwhelming at first." He stepped into the room, uninvited.</w:t>
      </w:r>
    </w:p>
    <w:p>
      <w:r>
        <w:t>"Objection," Devin said, turning to track him. "RCW 9A.52.070. Criminal Trespass in the first degree. I suggest you vacate the premises."</w:t>
      </w:r>
    </w:p>
    <w:p>
      <w:r>
        <w:t>Silas paused. "You're quoting Washington State law? Already?"</w:t>
      </w:r>
    </w:p>
    <w:p>
      <w:r>
        <w:t>"The law is universal," Devin said. "The statutes may vary, but the principles of property rights are immutable."</w:t>
      </w:r>
    </w:p>
    <w:p>
      <w:r>
        <w:t>Silas walked to the window and tapped the glass. The fog outside swirled. "You're in Seattle. Or, well, a very secure, very private part of it called Elysium. This floor is strictly residential. We wanted you to have... space."</w:t>
      </w:r>
    </w:p>
    <w:p>
      <w:r>
        <w:t>"Seattle," Devin tasted the word. It sounded foreign. "Is that in the Southern Kingdoms?"</w:t>
      </w:r>
    </w:p>
    <w:p>
      <w:r>
        <w:t>"It's... a bit further than that." Silas turned to look at him. His eyes were kind, but there was a hardness behind them. "How do you feel? Any dizziness? Nausea? Do you feel... real?"</w:t>
      </w:r>
    </w:p>
    <w:p>
      <w:r>
        <w:t>"I feel offended," Devin said. "I was in the middle of a closing argument. The defendant was clearly guilty of enchanting a chicken to lay golden eggs without a permit. I demand to be returned to the Citadel."</w:t>
      </w:r>
    </w:p>
    <w:p>
      <w:r>
        <w:t>Silas sighed. He pulled a tablet from his pocket—a sleek slab of black glass—and tapped it. "Cognitive patterns are stable. Logic centers are firing at 300% above human baseline. You're definitely Devin."</w:t>
      </w:r>
    </w:p>
    <w:p>
      <w:r>
        <w:t>"Of course I'm Devin. Who else would I be?"</w:t>
      </w:r>
    </w:p>
    <w:p>
      <w:r>
        <w:t>"Someone else," Silas muttered. "Someone we tried to make before." He shook his head. "Look, Devin. There's been... a change of venue. You're not in Haven anymore. You've been drafted."</w:t>
      </w:r>
    </w:p>
    <w:p>
      <w:r>
        <w:t>"Drafted?" Devin bristled. "I have a deferment. Legal counsel is essential services."</w:t>
      </w:r>
    </w:p>
    <w:p>
      <w:r>
        <w:t>"Not for this war," Silas said. "We didn't bring you here to argue property disputes, Devin. We brought you here because you're the best social tank in the universe. We need Leverage."</w:t>
      </w:r>
    </w:p>
    <w:p>
      <w:r>
        <w:t>&lt;RESOURCE: LEVERAGE [||||||||||] 100%&gt;</w:t>
      </w:r>
    </w:p>
    <w:p>
      <w:r>
        <w:t>The bar pulsed in Devin's vision. He felt a surge of power. It was confidence. It was the absolute certainty that he could talk a dragon out of its hoard if he could just find the right clause in the draconic code.</w:t>
      </w:r>
    </w:p>
    <w:p>
      <w:r>
        <w:t>"Leverage," Devin said. He smiled. It was a shark's smile. "I am familiar with the concept. But my rates are exorbitant."</w:t>
      </w:r>
    </w:p>
    <w:p>
      <w:r>
        <w:t>Silas didn't blink. "We can pay. But first, you need to get dressed. We have a team assembling in the lounge."</w:t>
      </w:r>
    </w:p>
    <w:p>
      <w:r>
        <w:t>"Team?"</w:t>
      </w:r>
    </w:p>
    <w:p>
      <w:r>
        <w:t>"A healer who thinks the sun is trying to kill her, a bruiser who's trying to hoard the lobby furniture, and a tech-support specialist who is currently trying to build a nuclear reactor out of a microwave." Silas rubbed his temples. "I need someone to talk them down. I need a negotiator."</w:t>
      </w:r>
    </w:p>
    <w:p>
      <w:r>
        <w:t>Devin smoothed the front of his sleeping shirt. "I suppose I can offer a consultation. But I will require a suit. A proper one. None of this..." he gestured to his gray pajamas. "...casual Friday nonsense."</w:t>
      </w:r>
    </w:p>
    <w:p>
      <w:r>
        <w:t>Silas grinned. "Check the closet. We did our research."</w:t>
      </w:r>
    </w:p>
    <w:p>
      <w:r>
        <w:t>Devin walked to the closet and threw it open. Hanging there was a suit. It was black, cut from a fabric that seemed to absorb the light. The tie was a deep, blood red. It was sharp. It was intimidating. It was perfect.</w:t>
      </w:r>
    </w:p>
    <w:p>
      <w:r>
        <w:t>IF [Suit] THEN [Wear].</w:t>
      </w:r>
    </w:p>
    <w:p>
      <w:r>
        <w:t>"Very well," Devin said. "I will hear your case."</w:t>
      </w:r>
    </w:p>
    <w:p>
      <w:pPr>
        <w:jc w:val="center"/>
      </w:pPr>
      <w:r>
        <w:t>***</w:t>
      </w:r>
    </w:p>
    <w:p>
      <w:r>
        <w:t>**The Gathering**</w:t>
      </w:r>
    </w:p>
    <w:p>
      <w:r>
        <w:t>Devin walked into the common area. It was a large, open-plan room with floor-to-ceiling windows overlooking the foggy city. It looked less like a home and more like a waiting room for a very expensive dentist.</w:t>
      </w:r>
    </w:p>
    <w:p>
      <w:r>
        <w:t>Sitting on a leather couch, surrounded by broken electronics, was a woman with hair dyed a violent shade of blue and eyes that were solid black. She was currently twisting copper wire around a AA battery.</w:t>
      </w:r>
    </w:p>
    <w:p>
      <w:r>
        <w:t>"It's screaming," she muttered. "The voltage is screaming."</w:t>
      </w:r>
    </w:p>
    <w:p>
      <w:r>
        <w:t>&lt;TITLE: HYPER-ENGINEER&gt;</w:t>
      </w:r>
    </w:p>
    <w:p>
      <w:r>
        <w:t>&lt;IDENTITY: ALANA&gt;</w:t>
      </w:r>
    </w:p>
    <w:p>
      <w:r>
        <w:t>Standing by the window, wrapped in a blanket like a cocoon, was a small woman with pale skin and dark hair. She was staring at the gray light outside with a look of pure terror.</w:t>
      </w:r>
    </w:p>
    <w:p>
      <w:r>
        <w:t>&lt;TITLE: GRAVE WALKER&gt;</w:t>
      </w:r>
    </w:p>
    <w:p>
      <w:r>
        <w:t>&lt;IDENTITY: YUKI&gt;</w:t>
      </w:r>
    </w:p>
    <w:p>
      <w:r>
        <w:t>And in the center of the room, holding a floor lamp like a spear, was a massive man with red hair and gold-plated armor that looked like it had been stolen from a SWAT team. He wasn't swinging it. He was admiring the curve of the brass base, the weight of the metal.</w:t>
      </w:r>
    </w:p>
    <w:p>
      <w:r>
        <w:t>&lt;TITLE: DRAGON LORD&gt;</w:t>
      </w:r>
    </w:p>
    <w:p>
      <w:r>
        <w:t>&lt;IDENTITY: ROOK VHAL&gt;</w:t>
      </w:r>
    </w:p>
    <w:p>
      <w:r>
        <w:t>"Exquisite," Rook rumbled, turning the lamp in the light. "The craftsmanship is acceptable. The balance is... pleasing."</w:t>
      </w:r>
    </w:p>
    <w:p>
      <w:r>
        <w:t>Devin cleared his throat. "Order in the court."</w:t>
      </w:r>
    </w:p>
    <w:p>
      <w:r>
        <w:t>They all looked at him.</w:t>
      </w:r>
    </w:p>
    <w:p>
      <w:r>
        <w:t>"Who are you?" Rook demanded. "Are you a knight? You smell like ink."</w:t>
      </w:r>
    </w:p>
    <w:p>
      <w:r>
        <w:t>"I am Devin Quell," Devin said, stepping forward. He adjusted his tie. "I am your Counsel. And I advise you to put down the lamp before you depreciate its value."</w:t>
      </w:r>
    </w:p>
    <w:p>
      <w:r>
        <w:t>Rook narrowed his eyes. He ran a thumb over the polished brass. "It shines. It is well-made. It belongs in the Hoard."</w:t>
      </w:r>
    </w:p>
    <w:p>
      <w:r>
        <w:t>"It belongs to the landlord," Devin corrected. "Theft is a tort, Mr. Vhal. Specifically, Conversion of Property."</w:t>
      </w:r>
    </w:p>
    <w:p>
      <w:r>
        <w:t>Rook looked at the lamp, then at Devin. He didn't drop it. He set it down gently, respecting the object's integrity. "It is not theft," he said calmly. "It is acquisition of high-quality goods. But I will leave it. For now."</w:t>
      </w:r>
    </w:p>
    <w:p>
      <w:r>
        <w:t>Alana looked up. "You're the Suit. The Logic Guy. Can you tell me why the microwave is running on 60 Hertz? It's barbaric. It's wildly inefficient."</w:t>
      </w:r>
    </w:p>
    <w:p>
      <w:r>
        <w:t>"I cannot," Devin said. "But I can tell you that dismantling it forfeits the security deposit."</w:t>
      </w:r>
    </w:p>
    <w:p>
      <w:r>
        <w:t>Yuki peeked out from her blanket. "Is it safe?" she whispered. "The fire in the sky?"</w:t>
      </w:r>
    </w:p>
    <w:p>
      <w:r>
        <w:t>"The sun?" Devin walked over to her. He didn't touch her—he sensed she wouldn't like that—but he stood between her and the window, blocking the light. "It is currently obscured by a layer of stratus clouds. The UV index is negligible. You are safe."</w:t>
      </w:r>
    </w:p>
    <w:p>
      <w:r>
        <w:t>Yuki relaxed, just a fraction. "Okay. No burning."</w:t>
      </w:r>
    </w:p>
    <w:p>
      <w:r>
        <w:t>Silas clapped his hands. "Alright. Everyone's met. Good. Now, we have a problem."</w:t>
      </w:r>
    </w:p>
    <w:p>
      <w:r>
        <w:t>"A quest?" Rook perked up.</w:t>
      </w:r>
    </w:p>
    <w:p>
      <w:r>
        <w:t>"A crisis," Silas said. "There's a situation downtown. A riot. Or what looks like one. People are hurt. Security is overwhelmed."</w:t>
      </w:r>
    </w:p>
    <w:p>
      <w:r>
        <w:t>"And you want us to stop it?" Devin asked.</w:t>
      </w:r>
    </w:p>
    <w:p>
      <w:r>
        <w:t>"I want you to *manage* it," Silas said. "We don't need soldiers. We need scalpels. Devin, you're the face. Rook, you're the muscle. Alana, you're the engineer. Yuki, triage."</w:t>
      </w:r>
    </w:p>
    <w:p>
      <w:r>
        <w:t>"And Mei?" Yuki asked. "Where is Mei?"</w:t>
      </w:r>
    </w:p>
    <w:p>
      <w:r>
        <w:t>"Mei is already there," Silas said. "She's holding the line. But she can't do it alone."</w:t>
      </w:r>
    </w:p>
    <w:p>
      <w:r>
        <w:t>Devin felt a ping in his HUD.</w:t>
      </w:r>
    </w:p>
    <w:p>
      <w:r>
        <w:t>&lt;NEW OBJECTIVE: COMMUNITY PROTECTION&gt;</w:t>
      </w:r>
    </w:p>
    <w:p>
      <w:r>
        <w:t>&lt;ACCEPT?&gt;</w:t>
      </w:r>
    </w:p>
    <w:p>
      <w:r>
        <w:t>He looked at the team. They were broken, confused, and possibly hallucinating. But they were also powerful. He could feel it. The Leverage.</w:t>
      </w:r>
    </w:p>
    <w:p>
      <w:r>
        <w:t>"We accept," Devin said.</w:t>
      </w:r>
    </w:p>
    <w:p>
      <w:r>
        <w:t>Rook grinned, a slow, appreciative expression. "A crisis? Excellent. Chaos breeds opportunity. And loot."</w:t>
      </w:r>
    </w:p>
    <w:p>
      <w:r>
        <w:t>Alana pulled on her goggles. "Let's see if this reality can handle some real physics."</w:t>
      </w:r>
    </w:p>
    <w:p>
      <w:r>
        <w:t>Yuki stood up, letting the blanket fall. "For Mei."</w:t>
      </w:r>
    </w:p>
    <w:p>
      <w:r>
        <w:t>Devin straightened his cuffs. "Let's go to work."</w:t>
      </w:r>
    </w:p>
    <w:p>
      <w:r>
        <w:br w:type="page"/>
      </w:r>
    </w:p>
    <w:p>
      <w:pPr>
        <w:pStyle w:val="Heading1"/>
      </w:pPr>
      <w:r>
        <w:t>Chapter 2: The Loadout</w:t>
      </w:r>
    </w:p>
    <w:p>
      <w:r>
        <w:t>Alana woke up to the sound of screaming electrons.</w:t>
      </w:r>
    </w:p>
    <w:p>
      <w:r>
        <w:t>They were everywhere. Buzzing in the walls, sluggishly crawling through copper wires that were far too thick for the data they carried. It was agonizing. It was like listening to a symphony played on a kazoo.</w:t>
      </w:r>
    </w:p>
    <w:p>
      <w:r>
        <w:t>She sat up. Her eyes, solid orbs of obsidian black, darted around the room. It was a sterile white box. A "Laboratory," her mind supplied, though it looked more like a prison cell for a particularly boring monk.</w:t>
      </w:r>
    </w:p>
    <w:p>
      <w:r>
        <w:t>"Inefficient," she whispered. Her voice buzzed with a harmonic resonance she hadn't noticed before.</w:t>
      </w:r>
    </w:p>
    <w:p>
      <w:r>
        <w:t>She looked at her hands. They were pale, thin, shaking slightly. She flexed her fingers.</w:t>
      </w:r>
    </w:p>
    <w:p>
      <w:r>
        <w:t>*Tap. Tap. Tap.*</w:t>
      </w:r>
    </w:p>
    <w:p>
      <w:r>
        <w:t>She drummed them on the metal side of the bed.</w:t>
      </w:r>
    </w:p>
    <w:p>
      <w:r>
        <w:t>&lt;INTERFACE: DISCONNECTED&gt;</w:t>
      </w:r>
    </w:p>
    <w:p>
      <w:r>
        <w:t>&lt;CHARGE: 15%&gt;</w:t>
      </w:r>
    </w:p>
    <w:p>
      <w:r>
        <w:t>"Fifteen percent?" Alana gasped. "I'm running on fumes!"</w:t>
      </w:r>
    </w:p>
    <w:p>
      <w:r>
        <w:t>She needed power. Real power. Not this ambient background radiation. She needed the deep thrum of a ley line or the cold fusion pulse of a core.</w:t>
      </w:r>
    </w:p>
    <w:p>
      <w:r>
        <w:t>She rolled off the bed. She was wearing a white hospital gown.</w:t>
      </w:r>
    </w:p>
    <w:p>
      <w:r>
        <w:t>"Ugh. Texture mapping is garbage," she muttered, feeling the rough cotton. "Zero thread count. Who coded this?"</w:t>
      </w:r>
    </w:p>
    <w:p>
      <w:r>
        <w:t>She scanned the room.</w:t>
      </w:r>
    </w:p>
    <w:p>
      <w:r>
        <w:t>A table. A chair. A small device on the table—a "Smart Phone."</w:t>
      </w:r>
    </w:p>
    <w:p>
      <w:r>
        <w:t>Alana picked it up. She didn't turn it on. She *felt* it.</w:t>
      </w:r>
    </w:p>
    <w:p>
      <w:r>
        <w:t>"Lithium-ion battery," she scoffed. "Chemical storage? What is this, the Dark Ages?"</w:t>
      </w:r>
    </w:p>
    <w:p>
      <w:r>
        <w:t>She closed her eyes. She visualized the grid.</w:t>
      </w:r>
    </w:p>
    <w:p>
      <w:r>
        <w:t>In Freeworld, she could see the city's power flowing like rivers of neon light. Here, it was... muddy. Dirty. The flow was choked by resistance.</w:t>
      </w:r>
    </w:p>
    <w:p>
      <w:r>
        <w:t>"I can fix this," she said. A manic grin spread across her face. "I can fix everything."</w:t>
      </w:r>
    </w:p>
    <w:p>
      <w:r>
        <w:t>She ripped the back off the phone. She didn't need tools. Her fingernails were hard as diamonds (or so she believed). She stripped the battery.</w:t>
      </w:r>
    </w:p>
    <w:p>
      <w:r>
        <w:t>She looked around for resources.</w:t>
      </w:r>
    </w:p>
    <w:p>
      <w:r>
        <w:t>"Microwave," she spotted the appliance in the kitchenette. "Magnetron. Wave guide. Yes."</w:t>
      </w:r>
    </w:p>
    <w:p>
      <w:r>
        <w:t>She dismantled the microwave in thirty seconds.</w:t>
      </w:r>
    </w:p>
    <w:p>
      <w:r>
        <w:t>"Lamp," she grabbed the desk lamp. "Copper wire. Insulation."</w:t>
      </w:r>
    </w:p>
    <w:p>
      <w:r>
        <w:t>"Smoke detector," she ripped it from the ceiling. "Americium-241. Radioactive source. Spicy."</w:t>
      </w:r>
    </w:p>
    <w:p>
      <w:r>
        <w:t>She sat cross-legged on the floor, surrounded by debris. Her hands moved in a blur. She wasn't just building; she was engineering. She wasn't hacking; she was forcing the physical world to obey higher laws of physics.</w:t>
      </w:r>
    </w:p>
    <w:p>
      <w:r>
        <w:t>But she could feel the resistance. The air around her grew heavy. The smell of ozone became acrid.</w:t>
      </w:r>
    </w:p>
    <w:p>
      <w:r>
        <w:t>&lt;WARNING: PARADOX ACCUMULATION&gt;</w:t>
      </w:r>
    </w:p>
    <w:p>
      <w:r>
        <w:t>&lt;REALITY CHECK: FAILED&gt;</w:t>
      </w:r>
    </w:p>
    <w:p>
      <w:r>
        <w:t>"Shut up," she muttered to the universe. "I'm making it work. If I bridge the capacitor with the radiation source, we get 400% efficiency. It's simple math."</w:t>
      </w:r>
    </w:p>
    <w:p>
      <w:r>
        <w:t>She touched her finger to the exposed wire.</w:t>
      </w:r>
    </w:p>
    <w:p>
      <w:r>
        <w:t>*CRACK!*</w:t>
      </w:r>
    </w:p>
    <w:p>
      <w:r>
        <w:t>A spark of red static lashed out, stinging her hand.</w:t>
      </w:r>
    </w:p>
    <w:p>
      <w:r>
        <w:t>"Ouch!" Alana hissed. She looked at her finger. It was burned.</w:t>
      </w:r>
    </w:p>
    <w:p>
      <w:r>
        <w:t>"Fine," she growled. "Be that way. We'll do it the ugly way."</w:t>
      </w:r>
    </w:p>
    <w:p>
      <w:r>
        <w:t>She adjusted the wiring. She added more insulation (a pillowcase). She grounded it to the metal bed frame.</w:t>
      </w:r>
    </w:p>
    <w:p>
      <w:r>
        <w:t>"There. Now it's plausible. Happy?"</w:t>
      </w:r>
    </w:p>
    <w:p>
      <w:r>
        <w:t>The static receded.</w:t>
      </w:r>
    </w:p>
    <w:p>
      <w:r>
        <w:t>*Hummmmmmmmm.*</w:t>
      </w:r>
    </w:p>
    <w:p>
      <w:r>
        <w:t>The device shuddered. It began to glow. A soft, blue Cherenkov radiation filled the room.</w:t>
      </w:r>
    </w:p>
    <w:p>
      <w:r>
        <w:t>"It's working!" Alana cheered. "Cold fusion on a budget! Take that, thermodynamics!"</w:t>
      </w:r>
    </w:p>
    <w:p>
      <w:r>
        <w:t>The door slid open.</w:t>
      </w:r>
    </w:p>
    <w:p>
      <w:r>
        <w:t>Silas stood there. He looked tired. He looked at the pile of destroyed electronics. He looked at the glowing blue reactor sitting on the floor. He looked at Alana, who was vibrating with energy.</w:t>
      </w:r>
    </w:p>
    <w:p>
      <w:r>
        <w:t>"Alana," Silas said. "Please tell me you didn't build a nuclear reactor."</w:t>
      </w:r>
    </w:p>
    <w:p>
      <w:r>
        <w:t>"It's not nuclear!" Alana said, offended. "It's sub-atomic resonance! It's totally safe! Mostly. Unless you shield it with lead, which I didn't have, so I used the mattress."</w:t>
      </w:r>
    </w:p>
    <w:p>
      <w:r>
        <w:t>Silas pinched the bridge of his nose. "Alana. That is a microwave and a smoke detector. It shouldn't work. Physics says it shouldn't work."</w:t>
      </w:r>
    </w:p>
    <w:p>
      <w:r>
        <w:t>"Physics is just a suggestion," Alana said, standing up. She felt charged. &lt;CHARGE: 100%&gt;. Her black eyes seemed to absorb the light in the room. "Your tech is garbage, Silas. It's slow. It screams. I had to silence it. It's like... it's like watching a Vampire try to drink from a juice box. Inefficient."</w:t>
      </w:r>
    </w:p>
    <w:p>
      <w:r>
        <w:t>"Vampire?" Silas asked, raising an eyebrow.</w:t>
      </w:r>
    </w:p>
    <w:p>
      <w:r>
        <w:t>"Yes. Hematophagous entities. Scientifically observable energy transfer. Very efficient." Alana gestured to the reactor. "Unlike this primitive grid. It's all resistance and heat loss. Where are the Ley Lines? Where is the Quintessence?"</w:t>
      </w:r>
    </w:p>
    <w:p>
      <w:r>
        <w:t>"We don't have... Quintessence here," Silas said carefully.</w:t>
      </w:r>
    </w:p>
    <w:p>
      <w:r>
        <w:t>Alana scoffed. "Of course you do. You just call it something else. Electricity. Data. It's all the same. The Technocracy suppresses it, I assume? Or are you just blind to the deeper physics?"</w:t>
      </w:r>
    </w:p>
    <w:p>
      <w:r>
        <w:t>"We... try to keep things grounded," Silas said. "Speaking of grounded, please put down the reactor. We have a mission."</w:t>
      </w:r>
    </w:p>
    <w:p>
      <w:r>
        <w:t>"A mission?" Alana perked up. "Is it aliens? Are we fighting the Greys? I need to calibrate my sensors if we're dealing with extra-dimensional entities."</w:t>
      </w:r>
    </w:p>
    <w:p>
      <w:r>
        <w:t>"Not aliens," Silas said. "Humans. Or... something like them. Come on. Devin is waiting."</w:t>
      </w:r>
    </w:p>
    <w:p>
      <w:r>
        <w:t>Alana grabbed the super-charged phone, now hardwired to her improvised reactor. "Fine. But I'm keeping the battery. I need the juice."</w:t>
      </w:r>
    </w:p>
    <w:p>
      <w:r>
        <w:t>She pocketed the device.</w:t>
      </w:r>
    </w:p>
    <w:p>
      <w:r>
        <w:t>"And my clothes?" She plucked at the gown. "I refuse to save the world in a bedsheet."</w:t>
      </w:r>
    </w:p>
    <w:p>
      <w:r>
        <w:t>"Closet," Silas pointed. "We found something... appropriate."</w:t>
      </w:r>
    </w:p>
    <w:p>
      <w:r>
        <w:t>Alana opened the closet.</w:t>
      </w:r>
    </w:p>
    <w:p>
      <w:r>
        <w:t>Inside was a jacket. It was leather, black, with embedded LEDs along the collar and sleeves. Cargo pants with too many pockets. Boots that looked like they could stomp a tank.</w:t>
      </w:r>
    </w:p>
    <w:p>
      <w:r>
        <w:t>"Tech-wear," Alana purred. She ran her hand over the jacket. The LEDs lit up in response to her touch. "Okay. Now we're talking. Does it have Wi-Fi?"</w:t>
      </w:r>
    </w:p>
    <w:p>
      <w:r>
        <w:t>"It has Kevlar," Silas said. "Get dressed."</w:t>
      </w:r>
    </w:p>
    <w:p>
      <w:r>
        <w:t>Alana threw the gown off without a second thought. Modesty was for people who didn't have alien DNA. She pulled on the pants, the boots, the jacket. She zipped it up. She felt the weight of the fabric. It felt... grounding.</w:t>
      </w:r>
    </w:p>
    <w:p>
      <w:r>
        <w:t>She turned to Silas. She tapped her temple. "I can hear the city, Silas. It's crying. The data... it's messy. It's unorganized. It's like a Werewolf trying to do calculus. All rage, no logic."</w:t>
      </w:r>
    </w:p>
    <w:p>
      <w:r>
        <w:t>"Werewolf?" Silas asked.</w:t>
      </w:r>
    </w:p>
    <w:p>
      <w:r>
        <w:t>"Lupine Shifters," Alana corrected. "Biological mass shifters. Again, observable. But this city... it's chaotic. I'm going to defrag it."</w:t>
      </w:r>
    </w:p>
    <w:p>
      <w:r>
        <w:t>She grabbed a pair of goggles from the pile of debris—she'd fashioned them out of the microwave door glass and some rubber bands. She pulled them over her eyes.</w:t>
      </w:r>
    </w:p>
    <w:p>
      <w:r>
        <w:t>"Let's see what this system can really do," she whispered. "Let's push the limits."</w:t>
      </w:r>
    </w:p>
    <w:p>
      <w:r>
        <w:t>"Please don't," Silas said. "Just... hack the door lock. I forgot my keycard."</w:t>
      </w:r>
    </w:p>
    <w:p>
      <w:r>
        <w:t>Alana looked at the door. She visualized the mechanism. A simple solenoid. A magnetic strip reader.</w:t>
      </w:r>
    </w:p>
    <w:p>
      <w:r>
        <w:t>"Hack it?" She snorted. "I'll just bypass the solenoid."</w:t>
      </w:r>
    </w:p>
    <w:p>
      <w:r>
        <w:t>She didn't touch it. She just *pushed* her will into the system, forcing the electrons to jump the gap.</w:t>
      </w:r>
    </w:p>
    <w:p>
      <w:r>
        <w:t>&lt;OVERRIDE&gt;</w:t>
      </w:r>
    </w:p>
    <w:p>
      <w:r>
        <w:t>*Click.*</w:t>
      </w:r>
    </w:p>
    <w:p>
      <w:r>
        <w:t>The door slid open.</w:t>
      </w:r>
    </w:p>
    <w:p>
      <w:r>
        <w:t>"After you," she said. "And Silas? Get me some copper wire. A lot of it. I have ideas."</w:t>
      </w:r>
    </w:p>
    <w:p>
      <w:r>
        <w:t>Silas walked out, shaking his head. "I'm going to need a bigger budget."</w:t>
      </w:r>
    </w:p>
    <w:p>
      <w:r>
        <w:br w:type="page"/>
      </w:r>
    </w:p>
    <w:p>
      <w:pPr>
        <w:pStyle w:val="Heading1"/>
      </w:pPr>
      <w:r>
        <w:t>Chapter 3: First Blood</w:t>
      </w:r>
    </w:p>
    <w:p>
      <w:r>
        <w:t>The riot wasn't a riot. It was a frequency.</w:t>
      </w:r>
    </w:p>
    <w:p>
      <w:r>
        <w:t>That was the first thing Alana noticed as the van rolled into the neighborhood. To Devin, it looked like civil unrest. To Rook, it looked like a battle. But to Alana, viewing the world through her jerry-rigged microwave goggles, it looked like a wave form.</w:t>
      </w:r>
    </w:p>
    <w:p>
      <w:r>
        <w:t>A low, throbbing bass note of aggression was being broadcast from somewhere. It wasn't natural anger. It was engineered.</w:t>
      </w:r>
    </w:p>
    <w:p>
      <w:r>
        <w:t>"Sonic emitters," Alana muttered, tapping her goggles. "Sub-aural frequencies. They're targeting the amygdala. It's dirty tech."</w:t>
      </w:r>
    </w:p>
    <w:p>
      <w:r>
        <w:t>"English, please," Devin said. He was adjusting his cufflinks. He looked less like he was going into a riot and more like he was late for a board meeting.</w:t>
      </w:r>
    </w:p>
    <w:p>
      <w:r>
        <w:t>"Mind control," Alana said. "But not the magical kind. This isn't a spell. It's bad engineering. They're broadcasting a 'Panic' signal."</w:t>
      </w:r>
    </w:p>
    <w:p>
      <w:r>
        <w:t>"Can you jam it?" Silas asked from the driver's seat.</w:t>
      </w:r>
    </w:p>
    <w:p>
      <w:r>
        <w:t>"Jam it? I can dismantle it," Alana said. "I can reverse the polarity and make them all take a nap."</w:t>
      </w:r>
    </w:p>
    <w:p>
      <w:r>
        <w:t>The van stopped.</w:t>
      </w:r>
    </w:p>
    <w:p>
      <w:r>
        <w:t>"We're here," Silas said. "Deployment rules: Non-lethal. Containment. Protect the civilians. These people... they aren't the enemy. They're just the Disconnected."</w:t>
      </w:r>
    </w:p>
    <w:p>
      <w:r>
        <w:t>"The Disconnected?" Devin asked.</w:t>
      </w:r>
    </w:p>
    <w:p>
      <w:r>
        <w:t>"People without high-speed neural links," Silas explained. "The poor. The elderly. The people who can't afford the premium reality. They're vulnerable to this kind of manipulation."</w:t>
      </w:r>
    </w:p>
    <w:p>
      <w:r>
        <w:t>"So they are victims," Devin said, his eyes narrowing. &lt;LEVERAGE GAINED: UNLAWFUL ASSEMBLY&gt;.</w:t>
      </w:r>
    </w:p>
    <w:p>
      <w:r>
        <w:t>"And the loot?" Rook asked. He was clad in his gold armor, admiring the reflection of the streetlights on his gauntlet.</w:t>
      </w:r>
    </w:p>
    <w:p>
      <w:r>
        <w:t>"No loot," Silas said. "Just glory."</w:t>
      </w:r>
    </w:p>
    <w:p>
      <w:r>
        <w:t>Rook grunted. "Glory is acceptable currency."</w:t>
      </w:r>
    </w:p>
    <w:p>
      <w:r>
        <w:t>The back doors opened.</w:t>
      </w:r>
    </w:p>
    <w:p>
      <w:r>
        <w:t>Chaos.</w:t>
      </w:r>
    </w:p>
    <w:p>
      <w:r>
        <w:t>People were shouting, throwing rocks. A line of black-clad mercenaries—The Breakers—stood behind riot shields, pushing the crowd back. But they weren't just pushing. They were herding.</w:t>
      </w:r>
    </w:p>
    <w:p>
      <w:r>
        <w:t>They were kettling the crowd into a dead-end street.</w:t>
      </w:r>
    </w:p>
    <w:p>
      <w:r>
        <w:t>"They're moving them toward the alley," Devin observed. "Why? That's a tactical error unless..."</w:t>
      </w:r>
    </w:p>
    <w:p>
      <w:r>
        <w:t>He paused.</w:t>
      </w:r>
    </w:p>
    <w:p>
      <w:r>
        <w:t>"Unless they intend to detain them en masse without cause."</w:t>
      </w:r>
    </w:p>
    <w:p>
      <w:r>
        <w:t>&lt;LEVERAGE GAINED: RCW 9A.40.040 - UNLAWFUL IMPRISONMENT&gt;.</w:t>
      </w:r>
    </w:p>
    <w:p>
      <w:r>
        <w:t>"Tactical advantage?" Yuki suggested. She was shivering, hugging herself. "There is so much anger here. It hurts."</w:t>
      </w:r>
    </w:p>
    <w:p>
      <w:r>
        <w:t>"It's artificial," Alana said. She jumped out of the van. "Cover me. I need to find the node."</w:t>
      </w:r>
    </w:p>
    <w:p>
      <w:r>
        <w:t>"Rook, take point," Devin ordered. "Make a hole. Alana, find the source. Yuki, stay with me. Triage."</w:t>
      </w:r>
    </w:p>
    <w:p>
      <w:r>
        <w:t>"For the Hoard!" Rook bellowed.</w:t>
      </w:r>
    </w:p>
    <w:p>
      <w:r>
        <w:t>He charged.</w:t>
      </w:r>
    </w:p>
    <w:p>
      <w:r>
        <w:t>He didn't use a weapon. He used himself. He slammed into the line of mercenaries like a golden bowling ball. Shields shattered. Men flew.</w:t>
      </w:r>
    </w:p>
    <w:p>
      <w:r>
        <w:t>"Your shields!" Rook laughed, tossing a mercenary aside. "They are... poorly made! The alloy is cheap!"</w:t>
      </w:r>
    </w:p>
    <w:p>
      <w:r>
        <w:t>He grabbed another mercenary, inspecting the man's armor while holding him in the air. "Carbon fiber weave? Tacky. Where is the filigree? Where is the art?" He threw the man. "Disappointing!"</w:t>
      </w:r>
    </w:p>
    <w:p>
      <w:r>
        <w:t>The mercenaries panicked. They fired taser rounds.</w:t>
      </w:r>
    </w:p>
    <w:p>
      <w:r>
        <w:t>*Zip. Zap.*</w:t>
      </w:r>
    </w:p>
    <w:p>
      <w:r>
        <w:t>Rook ignored them. "Tickles!"</w:t>
      </w:r>
    </w:p>
    <w:p>
      <w:r>
        <w:t>Alana ignored the fight. She was looking at the streetlights.</w:t>
      </w:r>
    </w:p>
    <w:p>
      <w:r>
        <w:t>"There," she pointed. "The lamp posts. They're blinking in sync. That's the carrier wave."</w:t>
      </w:r>
    </w:p>
    <w:p>
      <w:r>
        <w:t>She ran to the nearest pole. She slapped her hand against the metal housing.</w:t>
      </w:r>
    </w:p>
    <w:p>
      <w:r>
        <w:t>&lt;INTERFACE: CONNECTION ESTABLISHED&gt;</w:t>
      </w:r>
    </w:p>
    <w:p>
      <w:r>
        <w:t>She didn't see wires. She saw the spirit of the machine. It was a dull, enslaved thing, forced to broadcast hate.</w:t>
      </w:r>
    </w:p>
    <w:p>
      <w:r>
        <w:t>"Shhh," she whispered to the pole. "It's okay. Mama's here."</w:t>
      </w:r>
    </w:p>
    <w:p>
      <w:r>
        <w:t>She pulled a handful of copper wire from her pocket. She started wrapping it around the base of the pole, grounding the signal. She wasn't hacking the code; she was physically altering the antenna's geometry.</w:t>
      </w:r>
    </w:p>
    <w:p>
      <w:r>
        <w:t>"If I change the shape," she muttered, "I change the frequency."</w:t>
      </w:r>
    </w:p>
    <w:p>
      <w:r>
        <w:t>*Hummmmm.*</w:t>
      </w:r>
    </w:p>
    <w:p>
      <w:r>
        <w:t>The streetlight flickered. The low thrumming sound stopped.</w:t>
      </w:r>
    </w:p>
    <w:p>
      <w:r>
        <w:t>Instantly, the crowd faltered. People looked around, confused. The rage drained out of them like water from a broken dam.</w:t>
      </w:r>
    </w:p>
    <w:p>
      <w:r>
        <w:t>"System patch applied," Alana announced. "Hardware modification complete."</w:t>
      </w:r>
    </w:p>
    <w:p>
      <w:r>
        <w:t>But the mercenaries weren't confused. They regrouped.</w:t>
      </w:r>
    </w:p>
    <w:p>
      <w:r>
        <w:t>"Target the Tech!" one of them shouted. "Take out the girl!"</w:t>
      </w:r>
    </w:p>
    <w:p>
      <w:r>
        <w:t>Three of them charged Alana. They had batons that crackled with electricity.</w:t>
      </w:r>
    </w:p>
    <w:p>
      <w:r>
        <w:t>"Primitive," Alana sneered. "Electricity is my friend. You're just renting it."</w:t>
      </w:r>
    </w:p>
    <w:p>
      <w:r>
        <w:t>She reached out. She didn't dodge. She caught the first baton.</w:t>
      </w:r>
    </w:p>
    <w:p>
      <w:r>
        <w:t>&lt;ABSORB&gt;</w:t>
      </w:r>
    </w:p>
    <w:p>
      <w:r>
        <w:t>The electricity flowed out of the weapon and into her suit. Her LEDs flared bright white.</w:t>
      </w:r>
    </w:p>
    <w:p>
      <w:r>
        <w:t>"Thanks for the charge," she said.</w:t>
      </w:r>
    </w:p>
    <w:p>
      <w:r>
        <w:t>She touched the mercenary.</w:t>
      </w:r>
    </w:p>
    <w:p>
      <w:r>
        <w:t>&lt;DISCHARGE&gt;</w:t>
      </w:r>
    </w:p>
    <w:p>
      <w:r>
        <w:t>He went flying backward, his suit shorting out in a shower of sparks.</w:t>
      </w:r>
    </w:p>
    <w:p>
      <w:r>
        <w:t>"Magic!" Rook cheered, seeing the display. "The Techno-Witch has lightning!"</w:t>
      </w:r>
    </w:p>
    <w:p>
      <w:r>
        <w:t>"It's not magic, you lizard," Alana yelled back. "It's conductivity! It's physics!"</w:t>
      </w:r>
    </w:p>
    <w:p>
      <w:r>
        <w:t>Devin stepped into the gap. He held up a hand.</w:t>
      </w:r>
    </w:p>
    <w:p>
      <w:r>
        <w:t>"Halt!" he commanded.</w:t>
      </w:r>
    </w:p>
    <w:p>
      <w:r>
        <w:t>His voice boomed. It wasn't just loud. It carried the weight of the Law.</w:t>
      </w:r>
    </w:p>
    <w:p>
      <w:r>
        <w:t>&lt;ABILITY: INJUNCTION&gt;</w:t>
      </w:r>
    </w:p>
    <w:p>
      <w:r>
        <w:t>The remaining mercenaries froze. They didn't want to. They *had* to. It was like their bodies refused to disobey a court order.</w:t>
      </w:r>
    </w:p>
    <w:p>
      <w:r>
        <w:t>"You are operating in violation of RCW 9A.84.020," Devin said, walking toward them. "You are creating a substantial risk of injury. Furthermore, your use of sonic weaponry constitutes Excessive Force under federal guidelines."</w:t>
      </w:r>
    </w:p>
    <w:p>
      <w:r>
        <w:t>&lt;LEVERAGE SPENT: INJUNCTION&gt;</w:t>
      </w:r>
    </w:p>
    <w:p>
      <w:r>
        <w:t>The mercenaries looked at each other.</w:t>
      </w:r>
    </w:p>
    <w:p>
      <w:r>
        <w:t>"Is he... citing statutes at us?" one asked.</w:t>
      </w:r>
    </w:p>
    <w:p>
      <w:r>
        <w:t>"He's distracting you!" the leader shouted. "Fire!"</w:t>
      </w:r>
    </w:p>
    <w:p>
      <w:r>
        <w:t>They raised their rifles. Rubber bullets.</w:t>
      </w:r>
    </w:p>
    <w:p>
      <w:r>
        <w:t>Devin didn't flinch. He didn't need to.</w:t>
      </w:r>
    </w:p>
    <w:p>
      <w:r>
        <w:t>Mei was there.</w:t>
      </w:r>
    </w:p>
    <w:p>
      <w:r>
        <w:t>She moved like water. She stepped in front of Devin and spun. Her hands moved in a circle, creating a vortex of air. The rubber bullets hit the air current and dropped harmlessly to the ground.</w:t>
      </w:r>
    </w:p>
    <w:p>
      <w:r>
        <w:t>"Flow," Mei whispered. "Return to sender."</w:t>
      </w:r>
    </w:p>
    <w:p>
      <w:r>
        <w:t>She kicked the pile of bullets. They flew back at the mercenaries with twice the speed.</w:t>
      </w:r>
    </w:p>
    <w:p>
      <w:r>
        <w:t>*Thwack. Thwack. Thwack.*</w:t>
      </w:r>
    </w:p>
    <w:p>
      <w:r>
        <w:t>Mercenaries went down, clutching their chests.</w:t>
      </w:r>
    </w:p>
    <w:p>
      <w:r>
        <w:t>"Clear," Mei said, bowing slightly.</w:t>
      </w:r>
    </w:p>
    <w:p>
      <w:r>
        <w:t>Alana walked up to one of the fallen men. She crouched down. She ripped the comms unit off his helmet.</w:t>
      </w:r>
    </w:p>
    <w:p>
      <w:r>
        <w:t>"Let's see who's pulling the strings," she muttered.</w:t>
      </w:r>
    </w:p>
    <w:p>
      <w:r>
        <w:t>She didn't plug it in. She cracked it open. She looked at the chip.</w:t>
      </w:r>
    </w:p>
    <w:p>
      <w:r>
        <w:t>"Encryption," she noted. "Hardware level. But... this chip. It's custom."</w:t>
      </w:r>
    </w:p>
    <w:p>
      <w:r>
        <w:t>She frowned.</w:t>
      </w:r>
    </w:p>
    <w:p>
      <w:r>
        <w:t>"It looks like... Archangel design."</w:t>
      </w:r>
    </w:p>
    <w:p>
      <w:r>
        <w:t>She looked at Silas, who had just driven the van up.</w:t>
      </w:r>
    </w:p>
    <w:p>
      <w:r>
        <w:t>"Silas," Alana said, her voice dangerous. "Why are these guys using our chips?"</w:t>
      </w:r>
    </w:p>
    <w:p>
      <w:r>
        <w:t>Silas looked grim. "Get in the van. We need to talk."</w:t>
      </w:r>
    </w:p>
    <w:p>
      <w:r>
        <w:t>Rook grabbed the leader of the mercenaries by the ankle. "I am taking this one. His helmet... the HUD integration is seamless. High quality manufacturing."</w:t>
      </w:r>
    </w:p>
    <w:p>
      <w:r>
        <w:t>"Leave him, Rook!" Devin ordered. "We're leaving."</w:t>
      </w:r>
    </w:p>
    <w:p>
      <w:r>
        <w:t>Rook sighed and dropped the man. "Fine. But I am taking the helmet."</w:t>
      </w:r>
    </w:p>
    <w:p>
      <w:r>
        <w:t>He snatched the mercenary's helmet. "This will look excellent in the Hoard. A trophy of superior design."</w:t>
      </w:r>
    </w:p>
    <w:p>
      <w:r>
        <w:t>He jammed it onto his own head. It was too small. It sat perched on top of his wild red hair like a party hat.</w:t>
      </w:r>
    </w:p>
    <w:p>
      <w:r>
        <w:t>"I am armored," Rook declared.</w:t>
      </w:r>
    </w:p>
    <w:p>
      <w:r>
        <w:t>They piled into the van.</w:t>
      </w:r>
    </w:p>
    <w:p>
      <w:r>
        <w:t>Alana looked at the comms unit in her hand. It was still buzzing with encrypted data.</w:t>
      </w:r>
    </w:p>
    <w:p>
      <w:r>
        <w:t>"This isn't just a riot," she said. "This is a beta test. And we just crashed the server."</w:t>
      </w:r>
    </w:p>
    <w:p>
      <w:r>
        <w:br w:type="page"/>
      </w:r>
    </w:p>
    <w:p>
      <w:pPr>
        <w:pStyle w:val="Heading1"/>
      </w:pPr>
      <w:r>
        <w:t>Chapter 4: The Ghost in the Machine</w:t>
      </w:r>
    </w:p>
    <w:p>
      <w:r>
        <w:t>Back at the safehouse, the mood had shifted from adrenaline-fueled triumph to a heavy, suffocating dread. The rain lashed against the windows of the apartment block, blurring the neon lights of Seattle into smears of oil-slick color. It was a dark, brooding night—the kind that hid monsters.</w:t>
      </w:r>
    </w:p>
    <w:p>
      <w:r>
        <w:t>Silas was pacing the length of the living room, his loafers squeaking on the laminate flooring. Every few seconds, he would check his watch, then check the door, as if expecting the entire Seattle Police Department to kick it in. Devin sat by the window, his HUD flickering with calculation algorithms he was trying to suppress. He was running risk assessments, liability models, and defense strategies, but the logic kept hitting a syntax error: *Unknown Variable: Archangel Code.*</w:t>
      </w:r>
    </w:p>
    <w:p>
      <w:r>
        <w:t>Rook, still wearing the too-small riot helmet he’d stolen, was sitting on the floor surrounded by his "Hoard"—a pile that now included the brass lamp base, a velvet throw pillow, a stapler, and the helmet. He was diligently polishing the helmet with the pillow, murmuring to himself about "luster" and "value."</w:t>
      </w:r>
    </w:p>
    <w:p>
      <w:r>
        <w:t>And then there was Alana.</w:t>
      </w:r>
    </w:p>
    <w:p>
      <w:r>
        <w:t>She had claimed the coffee table as her workbench. The comms unit they had stripped from the mercenary leader lay dissected in the center, its guts spilled out like the entrails of a cybernetic beast. Wires, microchips, and a glowing blue memory core were spread out in a chaotic mandala.</w:t>
      </w:r>
    </w:p>
    <w:p>
      <w:r>
        <w:t>"It's screaming," she whispered. Her voice was tight, strained.</w:t>
      </w:r>
    </w:p>
    <w:p>
      <w:r>
        <w:t>"The unit?" Yuki asked. She was curled up in the corner of the sofa, as far away from the technology as possible. She hugged her knees to her chest, watching Alana with wide, fearful eyes. To Yuki, the disassembled tech looked like necromancy—cold, dead things being forced to speak.</w:t>
      </w:r>
    </w:p>
    <w:p>
      <w:r>
        <w:t>"The data," Alana corrected, not looking up. She had her goggles pulled down tight, the microwave-glass lenses magnifying the circuitry. "It's corrupted. Fragmented. It’s not just encrypted; it’s... traumatized. It's like someone took a soul and put it through a blender set to 'puree'."</w:t>
      </w:r>
    </w:p>
    <w:p>
      <w:r>
        <w:t>She picked up a soldering iron. She wasn't hacking the code; she was bypassing the security chip entirely, soldering a bridge directly to the memory bus.</w:t>
      </w:r>
    </w:p>
    <w:p>
      <w:r>
        <w:t>"I'm going to hardware-dump it," she muttered. "Skip the OS. Read the raw voltage."</w:t>
      </w:r>
    </w:p>
    <w:p>
      <w:r>
        <w:t>She pressed the iron to the board.</w:t>
      </w:r>
    </w:p>
    <w:p>
      <w:r>
        <w:t>&lt;INTERFACE: DIRECT LINK ESTABLISHED&gt;</w:t>
      </w:r>
    </w:p>
    <w:p>
      <w:r>
        <w:t>She gasped, her back arching.</w:t>
      </w:r>
    </w:p>
    <w:p>
      <w:r>
        <w:t>Images flooded her mind. Not video. Not audio. *Memory.*</w:t>
      </w:r>
    </w:p>
    <w:p>
      <w:r>
        <w:t>It wasn't binary. It was visceral sensation encoded into light.</w:t>
      </w:r>
    </w:p>
    <w:p>
      <w:r>
        <w:t>*Cold metal against bare skin. The smell of ozone and fear. A bright white light that burned the retina. A voice, synthesized and cruel, echoing in a void: "Format complete. Initiate protocol. Delete personality. Keep the reflex."*</w:t>
      </w:r>
    </w:p>
    <w:p>
      <w:r>
        <w:t>Pain. Sharp, cutting pain that wasn't physical but existential. The feeling of being erased. Of forgetting your mother's face, your favorite color, your name, until all that was left was a command line: *Obey.*</w:t>
      </w:r>
    </w:p>
    <w:p>
      <w:r>
        <w:t>"Get out!" Alana screamed, ripping the wire away from her head.</w:t>
      </w:r>
    </w:p>
    <w:p>
      <w:r>
        <w:t>She scrambled backward, knocking over a stack of Rook's scavenged magazines. She was panting, her chest heaving, sweat beading on her forehead.</w:t>
      </w:r>
    </w:p>
    <w:p>
      <w:r>
        <w:t>Devin was at her side in an instant. "Alana? Report."</w:t>
      </w:r>
    </w:p>
    <w:p>
      <w:r>
        <w:t>"This isn't just code," Alana whispered, staring at the blue light of the memory core with horror. "This is a ghost. A digital ghost. They didn't just write a program, Devin. They took something... someone... and they hollowed it out."</w:t>
      </w:r>
    </w:p>
    <w:p>
      <w:r>
        <w:t>She looked up at him, her black eyes wide and trembling. "Devin, this isn't Archangel code. I know Silas's architecture. It's clean. Sterile. This? This is *Freehaven* code. It’s the same syntax we use for the NPCs. For us. But it's been... mutilated. It's been vivisected."</w:t>
      </w:r>
    </w:p>
    <w:p>
      <w:r>
        <w:t>"Rewritten by whom?" Devin asked, his voice low and dangerous.</w:t>
      </w:r>
    </w:p>
    <w:p>
      <w:r>
        <w:t>"By someone who doesn't understand the language," Alana said, wiping sweat from her brow. "It's brute force coding. It's ugly. It's hacking with a meat cleaver. It’s... Necromancy."</w:t>
      </w:r>
    </w:p>
    <w:p>
      <w:r>
        <w:t>Yuki flinched violently. "Necromancy is not ugly," she said, her voice trembling but firm. "It is the balance of life and death. It is the shepherding of souls. This... this is abomination. This is slavery."</w:t>
      </w:r>
    </w:p>
    <w:p>
      <w:r>
        <w:t>"This isn't balance," Alana agreed. "This is a crime scene."</w:t>
      </w:r>
    </w:p>
    <w:p>
      <w:r>
        <w:t>Silas stopped pacing. He looked pale. "Alana, are you saying..."</w:t>
      </w:r>
    </w:p>
    <w:p>
      <w:r>
        <w:t>"I'm saying the Breakers aren't just mercenaries using stolen tech," Alana said, standing up. Her legs were shaky, but her voice was gaining strength. The anger was returning, burning away the fear. "I'm saying they're running on stolen souls. They're using our people—our code—as batteries."</w:t>
      </w:r>
    </w:p>
    <w:p>
      <w:r>
        <w:t>A sudden, shrill sound cut through the room.</w:t>
      </w:r>
    </w:p>
    <w:p>
      <w:r>
        <w:t>&lt;ALERT: PERIMETER BREACH&gt;</w:t>
      </w:r>
    </w:p>
    <w:p>
      <w:r>
        <w:t>&lt;ALERT: PROXIMITY WARNING&gt;</w:t>
      </w:r>
    </w:p>
    <w:p>
      <w:r>
        <w:t>&lt;THREAT LEVEL: EXTREME&gt;</w:t>
      </w:r>
    </w:p>
    <w:p>
      <w:r>
        <w:t>The HUD flashed red in Devin's vision. "We have company," he announced. "Silas, how secure is this facility?"</w:t>
      </w:r>
    </w:p>
    <w:p>
      <w:r>
        <w:t>"It's a safehouse," Silas said, his hand going to his pocket, likely for a weapon he didn't have. "It's shielded. Reinforced doors. Silent alarms. Nobody should be able to find us."</w:t>
      </w:r>
    </w:p>
    <w:p>
      <w:r>
        <w:t>"They didn't find us," Alana said, looking at the comms unit. "They tracked the ghost. I opened the door when I jacked in."</w:t>
      </w:r>
    </w:p>
    <w:p>
      <w:r>
        <w:t>*BOOM.*</w:t>
      </w:r>
    </w:p>
    <w:p>
      <w:r>
        <w:t>The front door didn't just open. It exploded.</w:t>
      </w:r>
    </w:p>
    <w:p>
      <w:r>
        <w:t>It wasn't a chemical explosion. It was a kinetic impact so powerful it sheared the deadbolt, shattered the frame, and sent the heavy steel door flying across the room like a playing card. It slammed into the far wall, embedding itself in the plaster.</w:t>
      </w:r>
    </w:p>
    <w:p>
      <w:r>
        <w:t>Dust and drywall rained down.</w:t>
      </w:r>
    </w:p>
    <w:p>
      <w:r>
        <w:t>Through the smoke, a figure stepped into the room.</w:t>
      </w:r>
    </w:p>
    <w:p>
      <w:r>
        <w:t>It was a Cyber-Husk. It was similar to the mercenaries they had fought at the riot, but evolved. Where the mercenaries were thugs in tactical gear, this thing was a predator in a sleek, carapace shell. It stood seven feet tall, encased in matte-black armor that seemed to drink the light from the room. Its helmet was a smooth, featureless obsidian visor, save for a single, pulsing red light in the center.</w:t>
      </w:r>
    </w:p>
    <w:p>
      <w:r>
        <w:t>And it wasn't screaming. It wasn't broadcasting hate or rage or orders. It was silent.</w:t>
      </w:r>
    </w:p>
    <w:p>
      <w:r>
        <w:t>A void in the data stream. A black hole in the network.</w:t>
      </w:r>
    </w:p>
    <w:p>
      <w:r>
        <w:t>"I can't read it," Alana panicked, tapping frantically on her wrist computer. "It has no signal. No Wi-Fi, no Bluetooth, no radio. It's air-gapped! I can't hack it if it's not talking!"</w:t>
      </w:r>
    </w:p>
    <w:p>
      <w:r>
        <w:t>Rook roared. "For the Hoard!"</w:t>
      </w:r>
    </w:p>
    <w:p>
      <w:r>
        <w:t>He didn't wait for a plan. He saw a challenger, and he answered. He charged across the room, his gold armor clanking. He swung his brass lamp-spear with enough force to crack stone.</w:t>
      </w:r>
    </w:p>
    <w:p>
      <w:r>
        <w:t>"Yield!"</w:t>
      </w:r>
    </w:p>
    <w:p>
      <w:r>
        <w:t>The Husk didn't dodge. It didn't block.</w:t>
      </w:r>
    </w:p>
    <w:p>
      <w:r>
        <w:t>It caught the brass pole. With one hand.</w:t>
      </w:r>
    </w:p>
    <w:p>
      <w:r>
        <w:t>It stopped Rook's charge dead in its tracks. The kinetic energy had nowhere to go; the brass pole buckled and snapped like a dry twig.</w:t>
      </w:r>
    </w:p>
    <w:p>
      <w:r>
        <w:t>Rook blinked, stunned. "Impossible. That was a Masterwork item!"</w:t>
      </w:r>
    </w:p>
    <w:p>
      <w:r>
        <w:t>The Husk backhanded him.</w:t>
      </w:r>
    </w:p>
    <w:p>
      <w:r>
        <w:t>It was a casual, dismissive motion, but the force behind it was terrifying. Rook—three hundred pounds of synthetic muscle and armor—flew across the room. He crashed into the kitchenette island, shattering the granite countertop and burying himself in a pile of debris and broken plumbing.</w:t>
      </w:r>
    </w:p>
    <w:p>
      <w:r>
        <w:t>"My loot!" he groaned from the wreckage.</w:t>
      </w:r>
    </w:p>
    <w:p>
      <w:r>
        <w:t>"Devin!" Silas yelled. "Get down!"</w:t>
      </w:r>
    </w:p>
    <w:p>
      <w:r>
        <w:t>Devin didn't get down. He stepped forward.</w:t>
      </w:r>
    </w:p>
    <w:p>
      <w:r>
        <w:t>He adjusted his tie. He smoothed his jacket. He activated his Title.</w:t>
      </w:r>
    </w:p>
    <w:p>
      <w:r>
        <w:t>&lt;ABILITY: INJUNCTION&gt;</w:t>
      </w:r>
    </w:p>
    <w:p>
      <w:r>
        <w:t>"Identify yourself!" he commanded. His voice boomed with authority, a sound that usually froze criminals and judges alike. "You are trespassing on private property! Cease your aggression immediately or face the full penalty of the law!"</w:t>
      </w:r>
    </w:p>
    <w:p>
      <w:r>
        <w:t>&lt;LEVERAGE SPENT: INJUNCTION&gt;</w:t>
      </w:r>
    </w:p>
    <w:p>
      <w:r>
        <w:t>The Husk stopped.</w:t>
      </w:r>
    </w:p>
    <w:p>
      <w:r>
        <w:t>It turned its visor toward Devin. The red light pulsed.</w:t>
      </w:r>
    </w:p>
    <w:p>
      <w:r>
        <w:t>It tilted its head, a bird-like, inquisitive motion that was deeply unsettling in a machine.</w:t>
      </w:r>
    </w:p>
    <w:p>
      <w:r>
        <w:t>"Target: Acquired," it said.</w:t>
      </w:r>
    </w:p>
    <w:p>
      <w:r>
        <w:t>Its voice was synthesized, distorted by layers of compression and static. But the cadence... the rhythm... it was familiar. It sounded like a recording played backward and then forward again.</w:t>
      </w:r>
    </w:p>
    <w:p>
      <w:r>
        <w:t>It reached up with a black-gloved hand and unlatched its visor.</w:t>
      </w:r>
    </w:p>
    <w:p>
      <w:r>
        <w:t>Steam hissed from the seals. The faceplate slid up with a mechanical whine.</w:t>
      </w:r>
    </w:p>
    <w:p>
      <w:r>
        <w:t>Devin froze.</w:t>
      </w:r>
    </w:p>
    <w:p>
      <w:r>
        <w:t>Alana froze.</w:t>
      </w:r>
    </w:p>
    <w:p>
      <w:r>
        <w:t>Even Yuki, peeking out from behind the sofa, covered her mouth to stifle a scream.</w:t>
      </w:r>
    </w:p>
    <w:p>
      <w:r>
        <w:t>Under the helmet was a face.</w:t>
      </w:r>
    </w:p>
    <w:p>
      <w:r>
        <w:t>It was a human face. Pale, waxy skin stretched tight over bone. High cheekbones. A sharp jawline. Dark hair plastered to the skull with sweat or coolant.</w:t>
      </w:r>
    </w:p>
    <w:p>
      <w:r>
        <w:t>It was Devin's face.</w:t>
      </w:r>
    </w:p>
    <w:p>
      <w:r>
        <w:t>But the eyes... the eyes were dead. They were milky white, devoid of pupils, staring into nothingness. And there were ports—USB ports, data jacks, chrome sockets—embedded directly into his skull, running along the temple and behind the ears. The skin around them was red and irritated.</w:t>
      </w:r>
    </w:p>
    <w:p>
      <w:r>
        <w:t>"Hello, Brother," the Hunter said. Its lips moved out of sync with the audio, like a badly dubbed movie. "I am the Update."</w:t>
      </w:r>
    </w:p>
    <w:p>
      <w:r>
        <w:t>"It's a clone," Alana whispered, horror dawning on her face. "It's a hardware copy. Silas... what did you do?"</w:t>
      </w:r>
    </w:p>
    <w:p>
      <w:r>
        <w:t>"No," Devin said, his voice shaking. He took a step back, his confidence shattering. He looked at the monster, and then at his own reflection in the window. "It's me. It's... the backup."</w:t>
      </w:r>
    </w:p>
    <w:p>
      <w:r>
        <w:t>The Hunter smiled. It was a cold, lifeless expression that didn't reach the dead eyes.</w:t>
      </w:r>
    </w:p>
    <w:p>
      <w:r>
        <w:t>"You are the beta release," the Hunter said. "You are buggy. Emotional. Flawed. I am the Gold Master. I am the version that works. And you have been recalled."</w:t>
      </w:r>
    </w:p>
    <w:p>
      <w:r>
        <w:t>It raised a weapon from its belt. A baton, but as it flicked its wrist, a mono-filament blade extended from the tip, humming with hungry red energy.</w:t>
      </w:r>
    </w:p>
    <w:p>
      <w:r>
        <w:t>"Delete," it said.</w:t>
      </w:r>
    </w:p>
    <w:p>
      <w:r>
        <w:t>"Alana!" Devin shouted, breaking his paralysis. "Do something! Hack him!"</w:t>
      </w:r>
    </w:p>
    <w:p>
      <w:r>
        <w:t>"I told you, I can't!" Alana yelled, throwing a handful of copper wire at the thing in frustration. "It's offline! It's pure hardware! It's a closed loop!"</w:t>
      </w:r>
    </w:p>
    <w:p>
      <w:r>
        <w:t>The Hunter stepped forward. It swung the blade.</w:t>
      </w:r>
    </w:p>
    <w:p>
      <w:r>
        <w:t>Devin dodged—barely. The mono-filament edge carved a gouge in the floor where he had been standing a microsecond before. The smell of burning laminate filled the air.</w:t>
      </w:r>
    </w:p>
    <w:p>
      <w:r>
        <w:t>Devin rolled to his feet. He grabbed a chair and threw it.</w:t>
      </w:r>
    </w:p>
    <w:p>
      <w:r>
        <w:t>The Hunter sliced the chair in half mid-air without breaking stride.</w:t>
      </w:r>
    </w:p>
    <w:p>
      <w:r>
        <w:t>"Then hit it with something analog!" Devin screamed. "Hit it with physics!"</w:t>
      </w:r>
    </w:p>
    <w:p>
      <w:r>
        <w:t>Alana looked around frantically. "Physics... Physics..."</w:t>
      </w:r>
    </w:p>
    <w:p>
      <w:r>
        <w:t>Her eyes landed on her corner. The debris. The reactor.</w:t>
      </w:r>
    </w:p>
    <w:p>
      <w:r>
        <w:t>The microwave-smoke-detector hybrid she had built to charge her phone. It was humming in the corner, glowing with soft blue Cherenkov radiation. It was unstable. It was dangerous. It was perfect.</w:t>
      </w:r>
    </w:p>
    <w:p>
      <w:r>
        <w:t>"Eat physics, you glitch!"</w:t>
      </w:r>
    </w:p>
    <w:p>
      <w:r>
        <w:t>Alana lunged for the reactor. She ripped the power cord from the wall. The blue glow intensified, pulsing rapidly as the containment field began to destabilize.</w:t>
      </w:r>
    </w:p>
    <w:p>
      <w:r>
        <w:t>"Hey! Ugly! Catch!"</w:t>
      </w:r>
    </w:p>
    <w:p>
      <w:r>
        <w:t>She hurled the reactor across the room.</w:t>
      </w:r>
    </w:p>
    <w:p>
      <w:r>
        <w:t>The Hunter swatted it aside with the back of its hand, dismissing the threat.</w:t>
      </w:r>
    </w:p>
    <w:p>
      <w:r>
        <w:t>But the impact cracked the plastic casing.</w:t>
      </w:r>
    </w:p>
    <w:p>
      <w:r>
        <w:t>The magnetic containment failed.</w:t>
      </w:r>
    </w:p>
    <w:p>
      <w:r>
        <w:t>*CRACK-ZZZAAAPP!*</w:t>
      </w:r>
    </w:p>
    <w:p>
      <w:r>
        <w:t>Blue radiation spilled out in a blinding flash. It wasn't an explosion of fire; it was an explosion of energy. High-frequency electromagnetic pulses washed over the room.</w:t>
      </w:r>
    </w:p>
    <w:p>
      <w:r>
        <w:t>The Hunter shrieked.</w:t>
      </w:r>
    </w:p>
    <w:p>
      <w:r>
        <w:t>It wasn't a human scream. It was the sound of a hard drive grinding to a halt, of a modem dying, of audio feedback looped to infinity. The radiation scrambled its sensors. The dead eyes flickered wildly. The synthesized voice dropped an octave, then rose to a squeal.</w:t>
      </w:r>
    </w:p>
    <w:p>
      <w:r>
        <w:t>"Error... Error... Sensor overload... Reboot... Reboot..."</w:t>
      </w:r>
    </w:p>
    <w:p>
      <w:r>
        <w:t>It stumbled, dropping to one knee. The red energy blade flickered and died.</w:t>
      </w:r>
    </w:p>
    <w:p>
      <w:r>
        <w:t>"Retreat!" Silas ordered, grabbing Yuki by the arm and pulling her toward the back. "To the emergency exit! The van is in the alley!"</w:t>
      </w:r>
    </w:p>
    <w:p>
      <w:r>
        <w:t>Rook pulled himself out of the rubble, shaking plaster from his hair. He looked at the Hunter, then at the broken lamp spear in his hand. He growled, but he followed orders. He grabbed Alana, who was staring at her destroyed reactor with a mix of pride and regret, and hauled her toward the door.</w:t>
      </w:r>
    </w:p>
    <w:p>
      <w:r>
        <w:t>"Move! Move!" Devin yelled, ushering them out.</w:t>
      </w:r>
    </w:p>
    <w:p>
      <w:r>
        <w:t>He paused at the door. He looked back one last time.</w:t>
      </w:r>
    </w:p>
    <w:p>
      <w:r>
        <w:t>The Hunter was kneeling in the blue glow, twitching. Smoke rose from the ports in its skull.</w:t>
      </w:r>
    </w:p>
    <w:p>
      <w:r>
        <w:t>Slowly, jerkily, it raised its head. The milky eyes found Devin.</w:t>
      </w:r>
    </w:p>
    <w:p>
      <w:r>
        <w:t>"Rebooting," it rasped. "System restore in... 5... 4..."</w:t>
      </w:r>
    </w:p>
    <w:p>
      <w:r>
        <w:t>It smiled that dead smile again.</w:t>
      </w:r>
    </w:p>
    <w:p>
      <w:r>
        <w:t>"See you soon, user."</w:t>
      </w:r>
    </w:p>
    <w:p>
      <w:r>
        <w:t>Devin slammed the emergency door shut and engaged the deadbolt. Not that it would hold. Nothing would hold that thing for long.</w:t>
      </w:r>
    </w:p>
    <w:p>
      <w:r>
        <w:t>They burst out into the alleyway. The rain was falling harder now, cold and biting. It soaked through Devin's suit, plastering his hair to his forehead.</w:t>
      </w:r>
    </w:p>
    <w:p>
      <w:r>
        <w:t>He leaned against the wet brick wall, gasping for air. His heart—his synthetic heart—was hammering against his ribs like a trapped bird.</w:t>
      </w:r>
    </w:p>
    <w:p>
      <w:r>
        <w:t>"He had my face," he whispered, wiping rain from his eyes. "Silas... he had my face."</w:t>
      </w:r>
    </w:p>
    <w:p>
      <w:r>
        <w:t>Alana checked her wrist computer, shielding it from the rain. "We're clear. For now. The EMP scrambled its local tracking. But it'll reacquire us as soon as it reboots."</w:t>
      </w:r>
    </w:p>
    <w:p>
      <w:r>
        <w:t>She looked at Devin. She saw the terror in his eyes—not the fear of death, but the fear of identity.</w:t>
      </w:r>
    </w:p>
    <w:p>
      <w:r>
        <w:t>"That wasn't magic, Devin," she said softly. "That was science gone wrong. That was a Splat we haven't seen before. A Tech-Zombie."</w:t>
      </w:r>
    </w:p>
    <w:p>
      <w:r>
        <w:t>"A Splat?" Rook asked, rubbing his bruised jaw. He looked at his dented armor. "It hit hard. Like a mountain falling."</w:t>
      </w:r>
    </w:p>
    <w:p>
      <w:r>
        <w:t>"A Tech-Zombie," Alana repeated. "Meat and metal, fused without soul. And I'm going to find out who programmed it."</w:t>
      </w:r>
    </w:p>
    <w:p>
      <w:r>
        <w:t>She looked up at the rainy sky, her black eyes narrowing.</w:t>
      </w:r>
    </w:p>
    <w:p>
      <w:r>
        <w:t>"Because nobody writes code that bad on my watch. That was spaghetti code wrapped in a corpse."</w:t>
      </w:r>
    </w:p>
    <w:p>
      <w:r>
        <w:t>Devin straightened his tie. It was wet and crooked, but the motion centered him. He looked at his reflection in a puddle. The face looking back was the same as the one in the room. The same, but different. His eyes were alive.</w:t>
      </w:r>
    </w:p>
    <w:p>
      <w:r>
        <w:t>"We need answers," he said. His voice was steady again. The Leverage was returning. "Silas. Talk."</w:t>
      </w:r>
    </w:p>
    <w:p>
      <w:r>
        <w:t>Silas was leaning against the van, fumbling with his keys. He looked old. Defeated. The secrets were heavy on his shoulders.</w:t>
      </w:r>
    </w:p>
    <w:p>
      <w:r>
        <w:t>"Get in the van," he said quietly. "We can't stay here. I'll take you to the secondary safehouse. And on the way..." He sighed. "I'll tell you everything. About Project Doppelganger. About the backups. And about the Logout button."</w:t>
      </w:r>
    </w:p>
    <w:p>
      <w:r>
        <w:t>Alana grinned. It was a sharp, dangerous grin that promised retribution.</w:t>
      </w:r>
    </w:p>
    <w:p>
      <w:r>
        <w:t>"Now we're getting somewhere," she said, climbing into the van. "Let's go crack the kernel."</w:t>
      </w:r>
    </w:p>
    <w:p>
      <w:r>
        <w:t>Rook helped Yuki into the back, then squeezed his massive frame in after her. Devin took the passenger seat.</w:t>
      </w:r>
    </w:p>
    <w:p>
      <w:r>
        <w:t>As the van peeled out of the alley, splashing through the puddles, Devin watched the door of the apartment block fade into the distance.</w:t>
      </w:r>
    </w:p>
    <w:p>
      <w:r>
        <w:t>He knew the Hunter was behind that door. He knew it was coming.</w:t>
      </w:r>
    </w:p>
    <w:p>
      <w:r>
        <w:t>But he also knew something else.</w:t>
      </w:r>
    </w:p>
    <w:p>
      <w:r>
        <w:t>IF [Enemy is a Copy] THEN [Original is Superior].</w:t>
      </w:r>
    </w:p>
    <w:p>
      <w:r>
        <w:t>Devin Quell was the Original. And he had a case to win.</w:t>
      </w:r>
    </w:p>
    <w:p>
      <w:r>
        <w:t>"Objection noted," he whispered to the rain. "Overruled."</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