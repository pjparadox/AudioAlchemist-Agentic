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Exorcism of Emily Rose</w:t>
      </w:r>
    </w:p>
    <w:p>
      <w:pPr>
        <w:pStyle w:val="Heading1"/>
      </w:pPr>
      <w:r>
        <w:t>Extreme Ultra-Density Draft: Chapters 11 &amp; 12</w:t>
      </w:r>
    </w:p>
    <w:p>
      <w:pPr>
        <w:pStyle w:val="Heading1"/>
      </w:pPr>
      <w:r>
        <w:t>PART II: SYMPTOMS / TESTIMONY</w:t>
      </w:r>
    </w:p>
    <w:p>
      <w:pPr>
        <w:pStyle w:val="Heading3"/>
      </w:pPr>
      <w:r>
        <w:t>CHAPTER 11: THE DOCTOR</w:t>
      </w:r>
    </w:p>
    <w:p>
      <w:r>
        <w:t>The Medical Library at the University of Chicago was a cathedral of silence.</w:t>
      </w:r>
    </w:p>
    <w:p>
      <w:r>
        <w:t>It was 9:00 PM on a Friday. The students were gone, drinking cheap beer in the bars on 55th Street. The only people left were the desperate: medical residents studying for boards, sleepless interns hiding from their attendings, and Erin Bruner.</w:t>
      </w:r>
    </w:p>
    <w:p>
      <w:r>
        <w:t>Erin sat at a long mahogany table in the stacks. She had built a fortress of books around her. The table was a battlefield of knowledge.</w:t>
      </w:r>
    </w:p>
    <w:p>
      <w:r>
        <w:t>*Kaplan &amp; Sadock’s Comprehensive Textbook of Psychiatry.*</w:t>
      </w:r>
    </w:p>
    <w:p>
      <w:r>
        <w:t>*The Neurology of Religious Experience.*</w:t>
      </w:r>
    </w:p>
    <w:p>
      <w:r>
        <w:t>*Epilepsy and the Sacred.*</w:t>
      </w:r>
    </w:p>
    <w:p>
      <w:r>
        <w:t>*The Oxford Handbook of Clinical Neurophysiology.*</w:t>
      </w:r>
    </w:p>
    <w:p>
      <w:r>
        <w:t>She had a yellow legal pad in front of her, covered in her jagged, aggressive handwriting. The ink was blue, bleeding through to the next page where she had pressed too hard.</w:t>
      </w:r>
    </w:p>
    <w:p>
      <w:r>
        <w:t>She was hunting.</w:t>
      </w:r>
    </w:p>
    <w:p>
      <w:r>
        <w:t>She wasn't hunting for a loophole. She was hunting for a definition.</w:t>
      </w:r>
    </w:p>
    <w:p>
      <w:r>
        <w:t>"Temporal Lobe Epilepsy," she whispered, reading from a heavy tome bound in red leather. The book smelled of dust and formaldehyde.</w:t>
      </w:r>
    </w:p>
    <w:p>
      <w:r>
        <w:t>*A chronic neurological condition characterized by recurrent, unprovoked seizures originating in the temporal lobe of the brain.*</w:t>
      </w:r>
    </w:p>
    <w:p>
      <w:r>
        <w:t>She traced the words with her finger. Her nail was chipped.</w:t>
      </w:r>
    </w:p>
    <w:p>
      <w:r>
        <w:t>*Symptoms include:*</w:t>
      </w:r>
    </w:p>
    <w:p>
      <w:r>
        <w:t>*1. Auditory Hallucinations (buzzing, voices, music).*</w:t>
      </w:r>
    </w:p>
    <w:p>
      <w:r>
        <w:t>*2. Visual Hallucinations (complex geometric shapes, faces, religious iconography).*</w:t>
      </w:r>
    </w:p>
    <w:p>
      <w:r>
        <w:t>*3. Gastric Uprising (a rising sensation of nausea).*</w:t>
      </w:r>
    </w:p>
    <w:p>
      <w:r>
        <w:t>*4. Fear or Panic (ictal fear).*</w:t>
      </w:r>
    </w:p>
    <w:p>
      <w:r>
        <w:t>*5. Hypergraphia (compulsive writing).*</w:t>
      </w:r>
    </w:p>
    <w:p>
      <w:r>
        <w:t>*6. Hyperreligiosity.*</w:t>
      </w:r>
    </w:p>
    <w:p>
      <w:r>
        <w:t>Erin stopped. Her finger hovered over the word.</w:t>
      </w:r>
    </w:p>
    <w:p>
      <w:r>
        <w:t>*Hyperreligiosity.*</w:t>
      </w:r>
    </w:p>
    <w:p>
      <w:r>
        <w:t>She read the footnote. *Patients often report intense spiritual experiences, feelings of divine presence, or demonic persecution. This cluster of symptoms is sometimes referred to as 'Geschwind Syndrome'.*</w:t>
      </w:r>
    </w:p>
    <w:p>
      <w:r>
        <w:t>She leaned back in her chair. The wood creaked, a loud *crack* in the quiet room.</w:t>
      </w:r>
    </w:p>
    <w:p>
      <w:r>
        <w:t>It was perfect.</w:t>
      </w:r>
    </w:p>
    <w:p>
      <w:r>
        <w:t>It was too perfect.</w:t>
      </w:r>
    </w:p>
    <w:p>
      <w:r>
        <w:t>It explained everything. The visions. The voices. The obsession with prayer. The way Emily would freeze in the middle of a sentence, staring at something no one else could see.</w:t>
      </w:r>
    </w:p>
    <w:p>
      <w:r>
        <w:t>If she were the prosecutor, this book would be her Bible. She would wave it in front of the jury like a tablet from Sinai.</w:t>
      </w:r>
    </w:p>
    <w:p>
      <w:r>
        <w:t>"Damn it," she muttered. She rubbed her temples. The headache was there, a dull throb behind her eyes that rhythmically pulsed with her heartbeat. *Thump-thump. Thump-thump.*</w:t>
      </w:r>
    </w:p>
    <w:p>
      <w:r>
        <w:t>She stood up and walked to the window. The rain was lashing against the glass, distorting the city lights into a blur of neon and grey. Chicago looked like a drowned city.</w:t>
      </w:r>
    </w:p>
    <w:p>
      <w:r>
        <w:t>She checked her reflection in the glass. She looked tired. Her skin was pale, the fluorescent lights washing out her features. She looked like a ghost haunting the stacks.</w:t>
      </w:r>
    </w:p>
    <w:p>
      <w:r>
        <w:t>She had to destroy this diagnosis.</w:t>
      </w:r>
    </w:p>
    <w:p>
      <w:r>
        <w:t>But how?</w:t>
      </w:r>
    </w:p>
    <w:p>
      <w:r>
        <w:t>You can't argue with biology. You can't cross-examine a lesion on the brain. You can't object to a neurotransmitter.</w:t>
      </w:r>
    </w:p>
    <w:p>
      <w:r>
        <w:t>Unless...</w:t>
      </w:r>
    </w:p>
    <w:p>
      <w:r>
        <w:t>Unless the biology was incomplete.</w:t>
      </w:r>
    </w:p>
    <w:p>
      <w:r>
        <w:t>She walked back to the table. She picked up another book. *Anthropology of the Spirit* by Dr. Adani.</w:t>
      </w:r>
    </w:p>
    <w:p>
      <w:r>
        <w:t>She opened it to a marked page. The paper was rougher, cheaper.</w:t>
      </w:r>
    </w:p>
    <w:p>
      <w:r>
        <w:t>*"In the West, we pathologize the ecstatic experience. We call it 'psychosis'. We lock it in a room and drug it until it is silent. In other cultures, it is called 'contact'. The shaman who hears voices is not locked in an asylum; he is revered. He is the bridge between the worlds. The symptoms are the same; the diagnosis is a choice."*</w:t>
      </w:r>
    </w:p>
    <w:p>
      <w:r>
        <w:t>Erin looked at the two books.</w:t>
      </w:r>
    </w:p>
    <w:p>
      <w:r>
        <w:t>On the left: *Pathology.* Sickness. Broken neurons. A mistake of evolution.</w:t>
      </w:r>
    </w:p>
    <w:p>
      <w:r>
        <w:t>On the right: *Contact.* Purpose. A door opening. A calling.</w:t>
      </w:r>
    </w:p>
    <w:p>
      <w:r>
        <w:t>The trial wasn't about facts. It was about which book the jury decided to read. It was about the narrative frame.</w:t>
      </w:r>
    </w:p>
    <w:p>
      <w:r>
        <w:t>She sat down and picked up her pen.</w:t>
      </w:r>
    </w:p>
    <w:p>
      <w:r>
        <w:t>She started a new list.</w:t>
      </w:r>
    </w:p>
    <w:p>
      <w:r>
        <w:t>*WEAKNESSES IN THE MEDICAL CASE:*</w:t>
      </w:r>
    </w:p>
    <w:p>
      <w:r>
        <w:t>*1. The Drug.* Gambrolic. Emily took it. It stopped the seizures (the convulsions). But the visions got *worse*. The demons got louder. If it was just electricity, why didn't the dampener work?</w:t>
      </w:r>
    </w:p>
    <w:p>
      <w:r>
        <w:t>*2. The Knowledge.* The languages. The secrets. Epilepsy doesn't teach you Aramaic. A lesion doesn't tell you the secret sins of your mother. Where did the information come from?</w:t>
      </w:r>
    </w:p>
    <w:p>
      <w:r>
        <w:t>*3. The Timing.* The attacks happened at 3:00 AM. Seizures are random. Chaos. Demons are punctual. They have a schedule.</w:t>
      </w:r>
    </w:p>
    <w:p>
      <w:r>
        <w:t>Erin stared at the last point.</w:t>
      </w:r>
    </w:p>
    <w:p>
      <w:r>
        <w:t>*3:00 AM.*</w:t>
      </w:r>
    </w:p>
    <w:p>
      <w:r>
        <w:t>She checked her watch. A reflex.</w:t>
      </w:r>
    </w:p>
    <w:p>
      <w:r>
        <w:t>9:15 PM.</w:t>
      </w:r>
    </w:p>
    <w:p>
      <w:r>
        <w:t>Safe.</w:t>
      </w:r>
    </w:p>
    <w:p>
      <w:r>
        <w:t>But the thought of 3:00 AM made her stomach clench. It brought back the smell of copper. The feeling of the cold draft in her sealed apartment.</w:t>
      </w:r>
    </w:p>
    <w:p>
      <w:r>
        <w:t>She remembered the soot on her finger. The drawing.</w:t>
      </w:r>
    </w:p>
    <w:p>
      <w:r>
        <w:t>*WE ARE HERE.*</w:t>
      </w:r>
    </w:p>
    <w:p>
      <w:r>
        <w:t>Who is *We*?</w:t>
      </w:r>
    </w:p>
    <w:p>
      <w:r>
        <w:t>The Legion? Or just her own subconscious breaking down under stress?</w:t>
      </w:r>
    </w:p>
    <w:p>
      <w:r>
        <w:t>*Stop it,* she told herself. *You are a lawyer. You deal in evidence. You deal in what you can prove.*</w:t>
      </w:r>
    </w:p>
    <w:p>
      <w:r>
        <w:t>She went back to the medical textbook.</w:t>
      </w:r>
    </w:p>
    <w:p>
      <w:r>
        <w:t>She forced herself to read about neurotransmitters and ion channels. About sodium pumps and synaptic clefts.</w:t>
      </w:r>
    </w:p>
    <w:p>
      <w:r>
        <w:t>But the words seemed to swim on the page.</w:t>
      </w:r>
    </w:p>
    <w:p>
      <w:r>
        <w:t>*...synaptic misfire...*</w:t>
      </w:r>
    </w:p>
    <w:p>
      <w:r>
        <w:t>*...dendritic tree...*</w:t>
      </w:r>
    </w:p>
    <w:p>
      <w:r>
        <w:t>*...demonic intrusion...*</w:t>
      </w:r>
    </w:p>
    <w:p>
      <w:r>
        <w:t>She blinked.</w:t>
      </w:r>
    </w:p>
    <w:p>
      <w:r>
        <w:t>The text hadn't said "demonic intrusion." It said "dendritic intrusion."</w:t>
      </w:r>
    </w:p>
    <w:p>
      <w:r>
        <w:t>She rubbed her eyes. Hard. Until stars exploded in her vision.</w:t>
      </w:r>
    </w:p>
    <w:p>
      <w:r>
        <w:t>"I need coffee," she whispered. "I need caffeine and I need sleep."</w:t>
      </w:r>
    </w:p>
    <w:p>
      <w:r>
        <w:t>She started to pack her bag. The books were heavy. They felt like bricks. Like tomb headstones.</w:t>
      </w:r>
    </w:p>
    <w:p>
      <w:r>
        <w:t>She walked out of the library, into the cool, damp air of the hallway.</w:t>
      </w:r>
    </w:p>
    <w:p>
      <w:r>
        <w:t>The lights were dimmed for the night shift.</w:t>
      </w:r>
    </w:p>
    <w:p>
      <w:r>
        <w:t>The corridor stretched out ahead of her, a tunnel of shadows and linoleum.</w:t>
      </w:r>
    </w:p>
    <w:p>
      <w:r>
        <w:t>She started to walk. *Click-clack. Click-clack.*</w:t>
      </w:r>
    </w:p>
    <w:p>
      <w:r>
        <w:t>Her heels echoed.</w:t>
      </w:r>
    </w:p>
    <w:p>
      <w:r>
        <w:t>Then she heard another sound.</w:t>
      </w:r>
    </w:p>
    <w:p>
      <w:r>
        <w:t>*Scritch.*</w:t>
      </w:r>
    </w:p>
    <w:p>
      <w:r>
        <w:t>Behind her.</w:t>
      </w:r>
    </w:p>
    <w:p>
      <w:r>
        <w:t>She stopped.</w:t>
      </w:r>
    </w:p>
    <w:p>
      <w:r>
        <w:t>The sound stopped.</w:t>
      </w:r>
    </w:p>
    <w:p>
      <w:r>
        <w:t>"Hello?"</w:t>
      </w:r>
    </w:p>
    <w:p>
      <w:r>
        <w:t>Silence. Just the hum of the vending machine down the hall. And the distant wail of a siren outside.</w:t>
      </w:r>
    </w:p>
    <w:p>
      <w:r>
        <w:t>Erin turned around.</w:t>
      </w:r>
    </w:p>
    <w:p>
      <w:r>
        <w:t>The hallway was empty. Just rows of lockers and closed doors.</w:t>
      </w:r>
    </w:p>
    <w:p>
      <w:r>
        <w:t>But at the far end... near the elevators...</w:t>
      </w:r>
    </w:p>
    <w:p>
      <w:r>
        <w:t>A door was closing.</w:t>
      </w:r>
    </w:p>
    <w:p>
      <w:r>
        <w:t>Slowly.</w:t>
      </w:r>
    </w:p>
    <w:p>
      <w:r>
        <w:t>*Click.*</w:t>
      </w:r>
    </w:p>
    <w:p>
      <w:r>
        <w:t>It was the door to the anatomy lab.</w:t>
      </w:r>
    </w:p>
    <w:p>
      <w:r>
        <w:t>Erin stared at it.</w:t>
      </w:r>
    </w:p>
    <w:p>
      <w:r>
        <w:t>She knew the anatomy lab. She had dated a med student once. He had taken her in there on a dare. It smelled of formaldehyde and death. It was where the first-year students dissected cadavers.</w:t>
      </w:r>
    </w:p>
    <w:p>
      <w:r>
        <w:t>It should be locked at this hour.</w:t>
      </w:r>
    </w:p>
    <w:p>
      <w:r>
        <w:t>She felt a chill walk up her spine. A physical sensation, like a cold finger tracing her vertebrae.</w:t>
      </w:r>
    </w:p>
    <w:p>
      <w:r>
        <w:t>*Go check,* a voice in her head whispered. *Go see who's working late. Maybe it's Vogel.*</w:t>
      </w:r>
    </w:p>
    <w:p>
      <w:r>
        <w:t>*No,* another voice said. The voice of survival. *Run.*</w:t>
      </w:r>
    </w:p>
    <w:p>
      <w:r>
        <w:t>Erin listened to the second voice.</w:t>
      </w:r>
    </w:p>
    <w:p>
      <w:r>
        <w:t>She turned and walked to the exit. Fast.</w:t>
      </w:r>
    </w:p>
    <w:p>
      <w:r>
        <w:t>She pushed through the heavy double doors and into the rain.</w:t>
      </w:r>
    </w:p>
    <w:p>
      <w:r>
        <w:t>The cold air hit her face like a slap.</w:t>
      </w:r>
    </w:p>
    <w:p>
      <w:r>
        <w:t>She got in her car and locked the doors. *Clunk-clunk.*</w:t>
      </w:r>
    </w:p>
    <w:p>
      <w:r>
        <w:t>She looked at her hands. They were shaking.</w:t>
      </w:r>
    </w:p>
    <w:p>
      <w:r>
        <w:t>"Research," she said aloud. "Just research. Too much reading about ghosts."</w:t>
      </w:r>
    </w:p>
    <w:p>
      <w:r>
        <w:t>But as she drove away, watching the library recede in her rearview mirror, she couldn't shake the feeling that she had been the one under the microscope.</w:t>
      </w:r>
    </w:p>
    <w:p>
      <w:r>
        <w:t>That something in that library had been studying *her*. Learning her fears. preparing a syllabus for her own personal hell.</w:t>
      </w:r>
    </w:p>
    <w:p>
      <w:pPr>
        <w:pStyle w:val="Heading3"/>
      </w:pPr>
      <w:r>
        <w:t>CHAPTER 12: EMILY: DIAGNOSIS</w:t>
      </w:r>
    </w:p>
    <w:p>
      <w:r>
        <w:t>*Flashback. November 1976.*</w:t>
      </w:r>
    </w:p>
    <w:p>
      <w:r>
        <w:t>The hospital smelled of ammonia and sickness. It was a cold, sharp smell that coated the back of Emily's throat and tasted like old pennies.</w:t>
      </w:r>
    </w:p>
    <w:p>
      <w:r>
        <w:t>She sat on the edge of the examination table. The paper crinkled under her legs with every breath. *Crinkle. Crinkle.*</w:t>
      </w:r>
    </w:p>
    <w:p>
      <w:r>
        <w:t>She was wearing a thin cotton gown that tied in the back. It offered no warmth and no dignity. It felt like wearing a napkin.</w:t>
      </w:r>
    </w:p>
    <w:p>
      <w:r>
        <w:t>Her mother sat in the plastic chair in the corner, clutching her purse to her chest like a shield. Maria looked small in the harsh fluorescent light. Her skin was grey.</w:t>
      </w:r>
    </w:p>
    <w:p>
      <w:r>
        <w:t>"It's going to be okay, Em," Maria whispered. "The doctors will know. They have machines."</w:t>
      </w:r>
    </w:p>
    <w:p>
      <w:r>
        <w:t>Emily didn't answer. She was looking at the wall. At the chart of the human brain.</w:t>
      </w:r>
    </w:p>
    <w:p>
      <w:r>
        <w:t>It was color-coded. Frontal lobe. Parietal lobe. Occipital lobe.</w:t>
      </w:r>
    </w:p>
    <w:p>
      <w:r>
        <w:t>It looked like a walnut. Or a maze.</w:t>
      </w:r>
    </w:p>
    <w:p>
      <w:r>
        <w:t>She felt... hollow.</w:t>
      </w:r>
    </w:p>
    <w:p>
      <w:r>
        <w:t>The thing in the dorm room—the thing with the melting face—had left a mark on her. Not a bruise. A stain.</w:t>
      </w:r>
    </w:p>
    <w:p>
      <w:r>
        <w:t>She felt dirty. Violated. As if she had been touched by something that shouldn't exist in the world of light.</w:t>
      </w:r>
    </w:p>
    <w:p>
      <w:r>
        <w:t>And she felt heavy.</w:t>
      </w:r>
    </w:p>
    <w:p>
      <w:r>
        <w:t>Even now, under the bright lights, she felt a weight pressing down on her shoulders. A hand resting on her neck.</w:t>
      </w:r>
    </w:p>
    <w:p>
      <w:r>
        <w:t>*We are here,* the weight whispered. *We are in the marrow.*</w:t>
      </w:r>
    </w:p>
    <w:p>
      <w:r>
        <w:t>The door opened.</w:t>
      </w:r>
    </w:p>
    <w:p>
      <w:r>
        <w:t>Dr. Vogel walked in. He was a small man with thick glasses and a white coat that was too big for him. He looked like an owl. Or a gnome.</w:t>
      </w:r>
    </w:p>
    <w:p>
      <w:r>
        <w:t>"Emily," he said, not looking at her, but at the clipboard in his hand. "I'm Dr. Vogel. I'm a neurologist."</w:t>
      </w:r>
    </w:p>
    <w:p>
      <w:r>
        <w:t>"Hello," Emily whispered.</w:t>
      </w:r>
    </w:p>
    <w:p>
      <w:r>
        <w:t>"Your mother tells me you've been having... episodes."</w:t>
      </w:r>
    </w:p>
    <w:p>
      <w:r>
        <w:t>"Yes."</w:t>
      </w:r>
    </w:p>
    <w:p>
      <w:r>
        <w:t>"Muscle rigidity? Inability to speak? Visual hallucinations?"</w:t>
      </w:r>
    </w:p>
    <w:p>
      <w:r>
        <w:t>"I saw... a face."</w:t>
      </w:r>
    </w:p>
    <w:p>
      <w:r>
        <w:t>"A face," Vogel repeated, writing it down. Scribbling. "And smells?"</w:t>
      </w:r>
    </w:p>
    <w:p>
      <w:r>
        <w:t>"Burning. Burning hair. And meat."</w:t>
      </w:r>
    </w:p>
    <w:p>
      <w:r>
        <w:t>"Classic," Vogel muttered. He sounded bored. Or satisfied. Like he had just solved a crossword puzzle.</w:t>
      </w:r>
    </w:p>
    <w:p>
      <w:r>
        <w:t>He put the clipboard down. He took out a penlight.</w:t>
      </w:r>
    </w:p>
    <w:p>
      <w:r>
        <w:t>"Look at my nose."</w:t>
      </w:r>
    </w:p>
    <w:p>
      <w:r>
        <w:t>He shined the light in her eyes. It was blinding. A sharp stab of pain that went straight to the back of her skull.</w:t>
      </w:r>
    </w:p>
    <w:p>
      <w:r>
        <w:t>"Follow the light."</w:t>
      </w:r>
    </w:p>
    <w:p>
      <w:r>
        <w:t>Emily followed it. *Left. Right. Up. Down.*</w:t>
      </w:r>
    </w:p>
    <w:p>
      <w:r>
        <w:t>"Good. Now, I want you to count backwards from one hundred by sevens."</w:t>
      </w:r>
    </w:p>
    <w:p>
      <w:r>
        <w:t>"One hundred... ninety-three... eighty-six..."</w:t>
      </w:r>
    </w:p>
    <w:p>
      <w:r>
        <w:t>Emily faltered.</w:t>
      </w:r>
    </w:p>
    <w:p>
      <w:r>
        <w:t>The room was tilting.</w:t>
      </w:r>
    </w:p>
    <w:p>
      <w:r>
        <w:t>The lights were buzzing. *Zzzzzzt.*</w:t>
      </w:r>
    </w:p>
    <w:p>
      <w:r>
        <w:t>The buzz sounded like a voice. A hive of voices.</w:t>
      </w:r>
    </w:p>
    <w:p>
      <w:r>
        <w:t>*"...he doesn't know... he is blind... he is meat..."*</w:t>
      </w:r>
    </w:p>
    <w:p>
      <w:r>
        <w:t>"Emily?" Dr. Vogel asked. "Seventy-nine?"</w:t>
      </w:r>
    </w:p>
    <w:p>
      <w:r>
        <w:t>"Seventy-nine," Emily whispered. The voice faded.</w:t>
      </w:r>
    </w:p>
    <w:p>
      <w:r>
        <w:t>"Okay," Vogel said. "I want to run an EEG. An Electroencephalogram. It measures the electrical activity in your brain. We need to see the storm."</w:t>
      </w:r>
    </w:p>
    <w:p>
      <w:r>
        <w:t>"Is it... painful?"</w:t>
      </w:r>
    </w:p>
    <w:p>
      <w:r>
        <w:t>"No. We just paste some electrodes to your scalp. You sleep. We watch."</w:t>
      </w:r>
    </w:p>
    <w:p>
      <w:r>
        <w:t>The EEG room was dark.</w:t>
      </w:r>
    </w:p>
    <w:p>
      <w:r>
        <w:t>It was a small room, cluttered with wires and monitors.</w:t>
      </w:r>
    </w:p>
    <w:p>
      <w:r>
        <w:t>A technician, a woman with cold hands and gum in her mouth, attached the wires.</w:t>
      </w:r>
    </w:p>
    <w:p>
      <w:r>
        <w:t>The glue smelled like chemical bananas. It was cold and sticky. It felt like slime.</w:t>
      </w:r>
    </w:p>
    <w:p>
      <w:r>
        <w:t>She pasted them to Emily's forehead, her temples, the back of her head.</w:t>
      </w:r>
    </w:p>
    <w:p>
      <w:r>
        <w:t>Emily felt like a radio being tuned. Like she was being turned into an antenna.</w:t>
      </w:r>
    </w:p>
    <w:p>
      <w:r>
        <w:t>"Okay, honey," the tech said, popping her gum. "Just lie back. Close your eyes. Try to relax. Think happy thoughts."</w:t>
      </w:r>
    </w:p>
    <w:p>
      <w:r>
        <w:t>Relax.</w:t>
      </w:r>
    </w:p>
    <w:p>
      <w:r>
        <w:t>How could she relax?</w:t>
      </w:r>
    </w:p>
    <w:p>
      <w:r>
        <w:t>She was wired to a machine. She was a specimen.</w:t>
      </w:r>
    </w:p>
    <w:p>
      <w:r>
        <w:t>She lay back. The pillow was hard, covered in crinkly plastic.</w:t>
      </w:r>
    </w:p>
    <w:p>
      <w:r>
        <w:t>She closed her eyes.</w:t>
      </w:r>
    </w:p>
    <w:p>
      <w:r>
        <w:t>The darkness behind her eyelids wasn't empty. It was full of static. Grey snow.</w:t>
      </w:r>
    </w:p>
    <w:p>
      <w:r>
        <w:t>She heard the machine scratching. *Scritch-scratch. Scritch-scratch.*</w:t>
      </w:r>
    </w:p>
    <w:p>
      <w:r>
        <w:t>The pens tracing her brainwaves on the paper.</w:t>
      </w:r>
    </w:p>
    <w:p>
      <w:r>
        <w:t>She tried to pray.</w:t>
      </w:r>
    </w:p>
    <w:p>
      <w:r>
        <w:t>*Hail Mary...*</w:t>
      </w:r>
    </w:p>
    <w:p>
      <w:r>
        <w:t>*Scritch-scratch.*</w:t>
      </w:r>
    </w:p>
    <w:p>
      <w:r>
        <w:t>The pens got louder.</w:t>
      </w:r>
    </w:p>
    <w:p>
      <w:r>
        <w:t>Faster.</w:t>
      </w:r>
    </w:p>
    <w:p>
      <w:r>
        <w:t>*Scritch-scritch-scritch-scritch.*</w:t>
      </w:r>
    </w:p>
    <w:p>
      <w:r>
        <w:t>Emily felt the weight return.</w:t>
      </w:r>
    </w:p>
    <w:p>
      <w:r>
        <w:t>It settled on her chest. An anvil. A tombstone.</w:t>
      </w:r>
    </w:p>
    <w:p>
      <w:r>
        <w:t>She tried to breathe. She couldn't. Her ribs were locked.</w:t>
      </w:r>
    </w:p>
    <w:p>
      <w:r>
        <w:t>She tried to open her eyes. She couldn't. Her eyelids were sewn shut by fear.</w:t>
      </w:r>
    </w:p>
    <w:p>
      <w:r>
        <w:t>*"We see you,"* the voice whispered.</w:t>
      </w:r>
    </w:p>
    <w:p>
      <w:r>
        <w:t>It wasn't in her head this time. It was in the room.</w:t>
      </w:r>
    </w:p>
    <w:p>
      <w:r>
        <w:t>Standing right beside the bed.</w:t>
      </w:r>
    </w:p>
    <w:p>
      <w:r>
        <w:t>She could feel its cold breath on her cheek. It smelled of the grave.</w:t>
      </w:r>
    </w:p>
    <w:p>
      <w:r>
        <w:t>*"You think this machine can see us? We are the electricity. We are the spark. We are the fire that burns the world."*</w:t>
      </w:r>
    </w:p>
    <w:p>
      <w:r>
        <w:t>The machine went wild. The scratching became a shriek of tearing paper.</w:t>
      </w:r>
    </w:p>
    <w:p>
      <w:r>
        <w:t>Emily convulsed.</w:t>
      </w:r>
    </w:p>
    <w:p>
      <w:r>
        <w:t>Her back arched off the bed.</w:t>
      </w:r>
    </w:p>
    <w:p>
      <w:r>
        <w:t>The wires pulled taut.</w:t>
      </w:r>
    </w:p>
    <w:p>
      <w:r>
        <w:t>*"Look at us!"*</w:t>
      </w:r>
    </w:p>
    <w:p>
      <w:r>
        <w:t>Emily's eyes snapped open.</w:t>
      </w:r>
    </w:p>
    <w:p>
      <w:r>
        <w:t>The room was gone.</w:t>
      </w:r>
    </w:p>
    <w:p>
      <w:r>
        <w:t>The hospital was gone.</w:t>
      </w:r>
    </w:p>
    <w:p>
      <w:r>
        <w:t>She was in a pit. A hole in the earth. The walls were made of writhing bodies. The sky was fire.</w:t>
      </w:r>
    </w:p>
    <w:p>
      <w:r>
        <w:t>And looking down at her...</w:t>
      </w:r>
    </w:p>
    <w:p>
      <w:r>
        <w:t>The face.</w:t>
      </w:r>
    </w:p>
    <w:p>
      <w:r>
        <w:t>The melting face.</w:t>
      </w:r>
    </w:p>
    <w:p>
      <w:r>
        <w:t>It opened its mouth.</w:t>
      </w:r>
    </w:p>
    <w:p>
      <w:r>
        <w:t>And screamed.</w:t>
      </w:r>
    </w:p>
    <w:p>
      <w:r>
        <w:t>"Emily! Emily!"</w:t>
      </w:r>
    </w:p>
    <w:p>
      <w:r>
        <w:t>The voice was far away. Underwater.</w:t>
      </w:r>
    </w:p>
    <w:p>
      <w:r>
        <w:t>"Hold her down! She's seizing!"</w:t>
      </w:r>
    </w:p>
    <w:p>
      <w:r>
        <w:t>Hands. Strong hands grabbing her arms. Pinning her to the bed.</w:t>
      </w:r>
    </w:p>
    <w:p>
      <w:r>
        <w:t>A light shining in her eyes.</w:t>
      </w:r>
    </w:p>
    <w:p>
      <w:r>
        <w:t>"Give her 10 of Valium! Stat!"</w:t>
      </w:r>
    </w:p>
    <w:p>
      <w:r>
        <w:t>A prick in her arm.</w:t>
      </w:r>
    </w:p>
    <w:p>
      <w:r>
        <w:t>The fire faded. The pit vanished.</w:t>
      </w:r>
    </w:p>
    <w:p>
      <w:r>
        <w:t>The darkness returned. But this time, it was soft. Velvet.</w:t>
      </w:r>
    </w:p>
    <w:p>
      <w:r>
        <w:t>Chemical sleep.</w:t>
      </w:r>
    </w:p>
    <w:p>
      <w:r>
        <w:t>She woke up in a hospital bed.</w:t>
      </w:r>
    </w:p>
    <w:p>
      <w:r>
        <w:t>The rails were up. She was caged.</w:t>
      </w:r>
    </w:p>
    <w:p>
      <w:r>
        <w:t>Her mother was crying in the chair.</w:t>
      </w:r>
    </w:p>
    <w:p>
      <w:r>
        <w:t>Dr. Vogel was standing at the foot of the bed. He looked triumphant. Like a hunter with a trophy.</w:t>
      </w:r>
    </w:p>
    <w:p>
      <w:r>
        <w:t>"We got it," he said. "We caught it on the tape."</w:t>
      </w:r>
    </w:p>
    <w:p>
      <w:r>
        <w:t>"What?" Emily croaked. Her throat was raw. Her tongue felt too big for her mouth.</w:t>
      </w:r>
    </w:p>
    <w:p>
      <w:r>
        <w:t>"The seizure," Vogel said. "It's Temporal Lobe Epilepsy. The focus is deep in the left hemisphere. A localized electrical storm."</w:t>
      </w:r>
    </w:p>
    <w:p>
      <w:r>
        <w:t>He held up a strip of paper. A jagged line of black ink.</w:t>
      </w:r>
    </w:p>
    <w:p>
      <w:r>
        <w:t>"See this spike? That's the electrical storm. That's what caused the hallucination."</w:t>
      </w:r>
    </w:p>
    <w:p>
      <w:r>
        <w:t>Emily looked at the paper.</w:t>
      </w:r>
    </w:p>
    <w:p>
      <w:r>
        <w:t>"It wasn't a hallucination," she whispered.</w:t>
      </w:r>
    </w:p>
    <w:p>
      <w:r>
        <w:t>"It felt real," Vogel said kindly. "I know. The brain is a powerful thing. It can create entire worlds. But it's just biology, Emily. It's just a short circuit."</w:t>
      </w:r>
    </w:p>
    <w:p>
      <w:r>
        <w:t>He pulled a prescription pad from his pocket.</w:t>
      </w:r>
    </w:p>
    <w:p>
      <w:r>
        <w:t>"I'm starting you on Gambrolic. It will stop the surges. It will stop the visions. It will make the world normal again."</w:t>
      </w:r>
    </w:p>
    <w:p>
      <w:r>
        <w:t>He handed the slip of paper to Maria.</w:t>
      </w:r>
    </w:p>
    <w:p>
      <w:r>
        <w:t>"Take this. You're going to be fine, Emily. It's just a broken wire. We can fix it."</w:t>
      </w:r>
    </w:p>
    <w:p>
      <w:r>
        <w:t>Emily looked at the prescription.</w:t>
      </w:r>
    </w:p>
    <w:p>
      <w:r>
        <w:t>*Gambrolic. 200mg.*</w:t>
      </w:r>
    </w:p>
    <w:p>
      <w:r>
        <w:t>It looked like a ticket.</w:t>
      </w:r>
    </w:p>
    <w:p>
      <w:r>
        <w:t>A ticket back to normalcy.</w:t>
      </w:r>
    </w:p>
    <w:p>
      <w:r>
        <w:t>She wanted to believe him. God, she wanted to believe him.</w:t>
      </w:r>
    </w:p>
    <w:p>
      <w:r>
        <w:t>She wanted it to be a broken wire. She wanted it to be biology.</w:t>
      </w:r>
    </w:p>
    <w:p>
      <w:r>
        <w:t>But as Vogel walked out, she saw his shadow on the floor.</w:t>
      </w:r>
    </w:p>
    <w:p>
      <w:r>
        <w:t>It stretched out long and thin.</w:t>
      </w:r>
    </w:p>
    <w:p>
      <w:r>
        <w:t>And for a second... the shadow turned and looked at her.</w:t>
      </w:r>
    </w:p>
    <w:p>
      <w:r>
        <w:t>It tipped its hat.</w:t>
      </w:r>
    </w:p>
    <w:p>
      <w:r>
        <w:t>Emily closed her eyes.</w:t>
      </w:r>
    </w:p>
    <w:p>
      <w:r>
        <w:t>She took the pill her mother offered her.</w:t>
      </w:r>
    </w:p>
    <w:p>
      <w:r>
        <w:t>She swallowed it dry.</w:t>
      </w:r>
    </w:p>
    <w:p>
      <w:r>
        <w:t>It tasted like chalk.</w:t>
      </w:r>
    </w:p>
    <w:p>
      <w:r>
        <w:t>And surrender.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