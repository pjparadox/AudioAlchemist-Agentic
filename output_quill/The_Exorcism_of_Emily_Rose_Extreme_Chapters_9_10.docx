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Exorcism of Emily Rose</w:t>
      </w:r>
    </w:p>
    <w:p>
      <w:pPr>
        <w:pStyle w:val="Heading1"/>
      </w:pPr>
      <w:r>
        <w:t>Extreme Ultra-Density Draft: Chapters 9 &amp; 10</w:t>
      </w:r>
    </w:p>
    <w:p>
      <w:pPr>
        <w:pStyle w:val="Heading1"/>
      </w:pPr>
      <w:r>
        <w:t>CHAPTER 9: FIRST NIGHT</w:t>
      </w:r>
    </w:p>
    <w:p>
      <w:r>
        <w:t>*November 1976.*</w:t>
      </w:r>
    </w:p>
    <w:p>
      <w:r>
        <w:t>The first time it fully took her, it wasn't a monster. It wasn't a voice. It was a smell.</w:t>
      </w:r>
    </w:p>
    <w:p>
      <w:r>
        <w:t>Emily was asleep in her dorm room. It was a Friday night. Alice had gone home to Chicago for the weekend to see a boyfriend she claimed was "in a band" but was probably just unemployed.</w:t>
      </w:r>
    </w:p>
    <w:p>
      <w:r>
        <w:t>The dorm was quiet. A rare, heavy silence that settled over the cinderblock walls like a blanket.</w:t>
      </w:r>
    </w:p>
    <w:p>
      <w:r>
        <w:t>Emily was dreaming.</w:t>
      </w:r>
    </w:p>
    <w:p>
      <w:r>
        <w:t>In the dream, she was back on the farm. But the corn was dead. Black stalks rattling in a wind that smelled of sulfur. The sky was the color of a bruise.</w:t>
      </w:r>
    </w:p>
    <w:p>
      <w:r>
        <w:t>She was walking toward the barn. She didn't want to go, but her legs moved on their own. *Left. Right. Left. Right.*</w:t>
      </w:r>
    </w:p>
    <w:p>
      <w:r>
        <w:t>The barn door was open. A mouth in the darkness.</w:t>
      </w:r>
    </w:p>
    <w:p>
      <w:r>
        <w:t>And inside...</w:t>
      </w:r>
    </w:p>
    <w:p>
      <w:r>
        <w:t>Something was waiting.</w:t>
      </w:r>
    </w:p>
    <w:p>
      <w:r>
        <w:t>She woke up choking.</w:t>
      </w:r>
    </w:p>
    <w:p>
      <w:r>
        <w:t>Her eyes snapped open.</w:t>
      </w:r>
    </w:p>
    <w:p>
      <w:r>
        <w:t>The room was dark, lit only by the amber streetlights filtering through the cheap blinds.</w:t>
      </w:r>
    </w:p>
    <w:p>
      <w:r>
        <w:t>She coughed, her lungs seizing.</w:t>
      </w:r>
    </w:p>
    <w:p>
      <w:r>
        <w:t>The air in the room was thick. Oily.</w:t>
      </w:r>
    </w:p>
    <w:p>
      <w:r>
        <w:t>"Fire," she thought. Panic flared in her chest, hot and sharp.</w:t>
      </w:r>
    </w:p>
    <w:p>
      <w:r>
        <w:t>She sat up, throwing the covers off.</w:t>
      </w:r>
    </w:p>
    <w:p>
      <w:r>
        <w:t>But there was no orange glow. No smoke alarm screaming. No sound of crackling wood.</w:t>
      </w:r>
    </w:p>
    <w:p>
      <w:r>
        <w:t>Just the smell.</w:t>
      </w:r>
    </w:p>
    <w:p>
      <w:r>
        <w:t>It was overpowering.</w:t>
      </w:r>
    </w:p>
    <w:p>
      <w:r>
        <w:t>Burning hair. Burning rubber.</w:t>
      </w:r>
    </w:p>
    <w:p>
      <w:r>
        <w:t>And underneath that... meat.</w:t>
      </w:r>
    </w:p>
    <w:p>
      <w:r>
        <w:t>Seared meat.</w:t>
      </w:r>
    </w:p>
    <w:p>
      <w:r>
        <w:t>Like a steak left on a grill until it turned to charcoal.</w:t>
      </w:r>
    </w:p>
    <w:p>
      <w:r>
        <w:t>Emily gagged, covering her mouth with her hand.</w:t>
      </w:r>
    </w:p>
    <w:p>
      <w:r>
        <w:t>She swung her legs out of bed.</w:t>
      </w:r>
    </w:p>
    <w:p>
      <w:r>
        <w:t>The floor was cold. Freezing.</w:t>
      </w:r>
    </w:p>
    <w:p>
      <w:r>
        <w:t>She walked to the window. Maybe there was a fire outside. Maybe the dumpster was burning.</w:t>
      </w:r>
    </w:p>
    <w:p>
      <w:r>
        <w:t>She pulled the blinds up.</w:t>
      </w:r>
    </w:p>
    <w:p>
      <w:r>
        <w:t>Nothing. Just the empty courtyard. The fog.</w:t>
      </w:r>
    </w:p>
    <w:p>
      <w:r>
        <w:t>The smell was coming from *inside* the room.</w:t>
      </w:r>
    </w:p>
    <w:p>
      <w:r>
        <w:t>Then the weight hit her.</w:t>
      </w:r>
    </w:p>
    <w:p>
      <w:r>
        <w:t>It wasn't a gradual pressure. It was instant.</w:t>
      </w:r>
    </w:p>
    <w:p>
      <w:r>
        <w:t>It felt as if the gravity in the room had suddenly increased tenfold.</w:t>
      </w:r>
    </w:p>
    <w:p>
      <w:r>
        <w:t>*CRACK.*</w:t>
      </w:r>
    </w:p>
    <w:p>
      <w:r>
        <w:t>Emily fell to her knees.</w:t>
      </w:r>
    </w:p>
    <w:p>
      <w:r>
        <w:t>The pain was blinding. Her kneecaps slammed into the hardwood floor with the force of a hammer strike. She felt the cartilage compress, the bone grind against the wood.</w:t>
      </w:r>
    </w:p>
    <w:p>
      <w:r>
        <w:t>She tried to stand.</w:t>
      </w:r>
    </w:p>
    <w:p>
      <w:r>
        <w:t>She couldn't.</w:t>
      </w:r>
    </w:p>
    <w:p>
      <w:r>
        <w:t>Her legs were locked.</w:t>
      </w:r>
    </w:p>
    <w:p>
      <w:r>
        <w:t>Not cramped. Locked. Rigid as iron bars.</w:t>
      </w:r>
    </w:p>
    <w:p>
      <w:r>
        <w:t>She tried to crawl.</w:t>
      </w:r>
    </w:p>
    <w:p>
      <w:r>
        <w:t>Her arms wouldn't move. Her elbows were pinned to her sides by invisible bands of steel.</w:t>
      </w:r>
    </w:p>
    <w:p>
      <w:r>
        <w:t>She was paralyzed.</w:t>
      </w:r>
    </w:p>
    <w:p>
      <w:r>
        <w:t>Trapped in her own body.</w:t>
      </w:r>
    </w:p>
    <w:p>
      <w:r>
        <w:t>"Help," she whispered.</w:t>
      </w:r>
    </w:p>
    <w:p>
      <w:r>
        <w:t>But her voice was gone. Her throat was clamped shut. Her tongue felt swollen, heavy, like a slug in her mouth.</w:t>
      </w:r>
    </w:p>
    <w:p>
      <w:r>
        <w:t>She stared at the floor. The grain of the wood. The dust bunnies under Alice's bed.</w:t>
      </w:r>
    </w:p>
    <w:p>
      <w:r>
        <w:t>She could see her own breath puffing out in white clouds on the floorboards.</w:t>
      </w:r>
    </w:p>
    <w:p>
      <w:r>
        <w:t>*It's freezing.*</w:t>
      </w:r>
    </w:p>
    <w:p>
      <w:r>
        <w:t>Why was it freezing? The radiator was hissing in the corner.</w:t>
      </w:r>
    </w:p>
    <w:p>
      <w:r>
        <w:t>She tried to lift her head.</w:t>
      </w:r>
    </w:p>
    <w:p>
      <w:r>
        <w:t>It took every ounce of strength she had. Her neck muscles screamed.</w:t>
      </w:r>
    </w:p>
    <w:p>
      <w:r>
        <w:t>She looked at the clock on her desk.</w:t>
      </w:r>
    </w:p>
    <w:p>
      <w:r>
        <w:t>The red numbers burned in the dark.</w:t>
      </w:r>
    </w:p>
    <w:p>
      <w:r>
        <w:t>*3:00 AM.*</w:t>
      </w:r>
    </w:p>
    <w:p>
      <w:r>
        <w:t>The colon didn't blink.</w:t>
      </w:r>
    </w:p>
    <w:p>
      <w:r>
        <w:t>Time had stopped.</w:t>
      </w:r>
    </w:p>
    <w:p>
      <w:r>
        <w:t>Then, she heard it.</w:t>
      </w:r>
    </w:p>
    <w:p>
      <w:r>
        <w:t>*Creak.*</w:t>
      </w:r>
    </w:p>
    <w:p>
      <w:r>
        <w:t>The door to her closet.</w:t>
      </w:r>
    </w:p>
    <w:p>
      <w:r>
        <w:t>She had closed it before bed. She always closed it. She hated the look of empty clothes hanging in the dark. Like shed skins.</w:t>
      </w:r>
    </w:p>
    <w:p>
      <w:r>
        <w:t>The door was opening.</w:t>
      </w:r>
    </w:p>
    <w:p>
      <w:r>
        <w:t>Slowly.</w:t>
      </w:r>
    </w:p>
    <w:p>
      <w:r>
        <w:t>Inch by inch.</w:t>
      </w:r>
    </w:p>
    <w:p>
      <w:r>
        <w:t>*Eeeeeeeee.*</w:t>
      </w:r>
    </w:p>
    <w:p>
      <w:r>
        <w:t>The hinges shrieked in the silence.</w:t>
      </w:r>
    </w:p>
    <w:p>
      <w:r>
        <w:t>Emily watched, her heart hammering against her ribs like a fist. *Thump-thump-thump.*</w:t>
      </w:r>
    </w:p>
    <w:p>
      <w:r>
        <w:t>The door swung wide.</w:t>
      </w:r>
    </w:p>
    <w:p>
      <w:r>
        <w:t>It was dark inside. Darker than the room.</w:t>
      </w:r>
    </w:p>
    <w:p>
      <w:r>
        <w:t>But something was moving in the clothes.</w:t>
      </w:r>
    </w:p>
    <w:p>
      <w:r>
        <w:t>Shifting.</w:t>
      </w:r>
    </w:p>
    <w:p>
      <w:r>
        <w:t>Rustling.</w:t>
      </w:r>
    </w:p>
    <w:p>
      <w:r>
        <w:t>Like a large animal settling into a nest.</w:t>
      </w:r>
    </w:p>
    <w:p>
      <w:r>
        <w:t>A coat fell off a hanger. *Slump.*</w:t>
      </w:r>
    </w:p>
    <w:p>
      <w:r>
        <w:t>Then a sweater.</w:t>
      </w:r>
    </w:p>
    <w:p>
      <w:r>
        <w:t>And then... a face appeared in the darkness.</w:t>
      </w:r>
    </w:p>
    <w:p>
      <w:r>
        <w:t>It wasn't a face.</w:t>
      </w:r>
    </w:p>
    <w:p>
      <w:r>
        <w:t>It was a mask of melting wax.</w:t>
      </w:r>
    </w:p>
    <w:p>
      <w:r>
        <w:t>The features were sliding off the skull. One eye was lower than the other. The mouth was a vertical slash.</w:t>
      </w:r>
    </w:p>
    <w:p>
      <w:r>
        <w:t>It smiled.</w:t>
      </w:r>
    </w:p>
    <w:p>
      <w:r>
        <w:t>A wet, glistening smile that revealed too many teeth.</w:t>
      </w:r>
    </w:p>
    <w:p>
      <w:r>
        <w:t>Emily tried to scream.</w:t>
      </w:r>
    </w:p>
    <w:p>
      <w:r>
        <w:t>*Help me. Jesus, help me.*</w:t>
      </w:r>
    </w:p>
    <w:p>
      <w:r>
        <w:t>But her mouth wouldn't open. Her jaw was locked tight.</w:t>
      </w:r>
    </w:p>
    <w:p>
      <w:r>
        <w:t>The thing in the closet stepped out.</w:t>
      </w:r>
    </w:p>
    <w:p>
      <w:r>
        <w:t>It was tall. Seven feet. Thin as a rail. Its skin was grey, translucent, like parchment stretched over bone.</w:t>
      </w:r>
    </w:p>
    <w:p>
      <w:r>
        <w:t>It walked toward her.</w:t>
      </w:r>
    </w:p>
    <w:p>
      <w:r>
        <w:t>It didn't have feet. It floated an inch above the floor.</w:t>
      </w:r>
    </w:p>
    <w:p>
      <w:r>
        <w:t>It stopped in front of her.</w:t>
      </w:r>
    </w:p>
    <w:p>
      <w:r>
        <w:t>It leaned down.</w:t>
      </w:r>
    </w:p>
    <w:p>
      <w:r>
        <w:t>It smelled of the grave. Of old earth and rotting flowers.</w:t>
      </w:r>
    </w:p>
    <w:p>
      <w:r>
        <w:t>It whispered in her ear.</w:t>
      </w:r>
    </w:p>
    <w:p>
      <w:r>
        <w:t>*"Emily..."*</w:t>
      </w:r>
    </w:p>
    <w:p>
      <w:r>
        <w:t>The voice didn't come from the thing's mouth. It came from inside her own head.</w:t>
      </w:r>
    </w:p>
    <w:p>
      <w:r>
        <w:t>It sounded like her father. But wrong. Twisted.</w:t>
      </w:r>
    </w:p>
    <w:p>
      <w:r>
        <w:t>*"Emily... why did you leave us?"*</w:t>
      </w:r>
    </w:p>
    <w:p>
      <w:r>
        <w:t>The pressure increased. She was being crushed. Her ribs groaned. She felt a rib crack. A sharp, hot needle of pain in her side.</w:t>
      </w:r>
    </w:p>
    <w:p>
      <w:r>
        <w:t>*"You think you can hide here? In the city? With your books?"*</w:t>
      </w:r>
    </w:p>
    <w:p>
      <w:r>
        <w:t>The thing reached out a hand. Its fingers were long, tipped with black claws.</w:t>
      </w:r>
    </w:p>
    <w:p>
      <w:r>
        <w:t>It touched her cheek.</w:t>
      </w:r>
    </w:p>
    <w:p>
      <w:r>
        <w:t>Its skin was burning hot.</w:t>
      </w:r>
    </w:p>
    <w:p>
      <w:r>
        <w:t>Where it touched, her skin blistered.</w:t>
      </w:r>
    </w:p>
    <w:p>
      <w:r>
        <w:t>*"You are ours,"* the voice whispered. *"You have always been ours."*</w:t>
      </w:r>
    </w:p>
    <w:p>
      <w:r>
        <w:t>Emily closed her eyes.</w:t>
      </w:r>
    </w:p>
    <w:p>
      <w:r>
        <w:t>She focused on the pain in her knees. The pain was real. The pain was an anchor.</w:t>
      </w:r>
    </w:p>
    <w:p>
      <w:r>
        <w:t>*Hail Mary, full of grace...*</w:t>
      </w:r>
    </w:p>
    <w:p>
      <w:r>
        <w:t>She prayed in her mind. Screaming the words silently.</w:t>
      </w:r>
    </w:p>
    <w:p>
      <w:r>
        <w:t>*...the Lord is with thee...*</w:t>
      </w:r>
    </w:p>
    <w:p>
      <w:r>
        <w:t>The thing laughed. A sound like tearing metal.</w:t>
      </w:r>
    </w:p>
    <w:p>
      <w:r>
        <w:t>*"She can't hear you. She is in Heaven. You are in the pit."*</w:t>
      </w:r>
    </w:p>
    <w:p>
      <w:r>
        <w:t>*Blessed art thou among women...*</w:t>
      </w:r>
    </w:p>
    <w:p>
      <w:r>
        <w:t>The weight grew heavier. It felt like the ceiling was coming down on her.</w:t>
      </w:r>
    </w:p>
    <w:p>
      <w:r>
        <w:t>*...and blessed is the fruit of thy womb, Jesus.*</w:t>
      </w:r>
    </w:p>
    <w:p>
      <w:r>
        <w:t>At the name of Jesus, the thing shrieked.</w:t>
      </w:r>
    </w:p>
    <w:p>
      <w:r>
        <w:t>It recoiled.</w:t>
      </w:r>
    </w:p>
    <w:p>
      <w:r>
        <w:t>The pressure vanished.</w:t>
      </w:r>
    </w:p>
    <w:p>
      <w:r>
        <w:t>Instantly.</w:t>
      </w:r>
    </w:p>
    <w:p>
      <w:r>
        <w:t>Emily collapsed forward, her face hitting the floor.</w:t>
      </w:r>
    </w:p>
    <w:p>
      <w:r>
        <w:t>She gasped, sucking in air.</w:t>
      </w:r>
    </w:p>
    <w:p>
      <w:r>
        <w:t>The smell was gone.</w:t>
      </w:r>
    </w:p>
    <w:p>
      <w:r>
        <w:t>The cold was gone.</w:t>
      </w:r>
    </w:p>
    <w:p>
      <w:r>
        <w:t>She looked up.</w:t>
      </w:r>
    </w:p>
    <w:p>
      <w:r>
        <w:t>The closet door was closed.</w:t>
      </w:r>
    </w:p>
    <w:p>
      <w:r>
        <w:t>The room was empty.</w:t>
      </w:r>
    </w:p>
    <w:p>
      <w:r>
        <w:t>She looked at the clock.</w:t>
      </w:r>
    </w:p>
    <w:p>
      <w:r>
        <w:t>*3:01.*</w:t>
      </w:r>
    </w:p>
    <w:p>
      <w:r>
        <w:t>The numbers blinked.</w:t>
      </w:r>
    </w:p>
    <w:p>
      <w:r>
        <w:t>Emily lay on the floor, shivering. Her knees throbbed. Her cheek burned where the thing had touched her.</w:t>
      </w:r>
    </w:p>
    <w:p>
      <w:r>
        <w:t>She reached up and touched her face.</w:t>
      </w:r>
    </w:p>
    <w:p>
      <w:r>
        <w:t>Her fingers came away wet.</w:t>
      </w:r>
    </w:p>
    <w:p>
      <w:r>
        <w:t>Blood.</w:t>
      </w:r>
    </w:p>
    <w:p>
      <w:r>
        <w:t>And something else.</w:t>
      </w:r>
    </w:p>
    <w:p>
      <w:r>
        <w:t>Soot.</w:t>
      </w:r>
    </w:p>
    <w:p>
      <w:r>
        <w:t>She curled into a ball on the floor and wept.</w:t>
      </w:r>
    </w:p>
    <w:p>
      <w:r>
        <w:t>But she didn't call for help.</w:t>
      </w:r>
    </w:p>
    <w:p>
      <w:r>
        <w:t>Because she knew.</w:t>
      </w:r>
    </w:p>
    <w:p>
      <w:r>
        <w:t>No one could help her.</w:t>
      </w:r>
    </w:p>
    <w:p>
      <w:r>
        <w:t>The war had begun. And she was the battlefield.</w:t>
      </w:r>
    </w:p>
    <w:p>
      <w:pPr>
        <w:pStyle w:val="Heading1"/>
      </w:pPr>
      <w:r>
        <w:t>CHAPTER 10: ERIN INVESTIGATES</w:t>
      </w:r>
    </w:p>
    <w:p>
      <w:r>
        <w:t>The Rose farm was a grey smudge on the horizon of the flat Midwest landscape.</w:t>
      </w:r>
    </w:p>
    <w:p>
      <w:r>
        <w:t>Erin Bruner drove her rental car down the long dirt road. The suspension groaned with every pothole.</w:t>
      </w:r>
    </w:p>
    <w:p>
      <w:r>
        <w:t>It was raining. Of course. A relentless, cold drizzle that turned the world into a watercolor painting left out in the storm.</w:t>
      </w:r>
    </w:p>
    <w:p>
      <w:r>
        <w:t>The fields were dead. Brown stalks of corn, broken and rotting in the mud.</w:t>
      </w:r>
    </w:p>
    <w:p>
      <w:r>
        <w:t>Erin gripped the wheel.</w:t>
      </w:r>
    </w:p>
    <w:p>
      <w:r>
        <w:t>She felt... exposed here.</w:t>
      </w:r>
    </w:p>
    <w:p>
      <w:r>
        <w:t>In the city, she was insulated by glass and steel. Here, there was nothing between her and the sky. Nothing between her and the horizon.</w:t>
      </w:r>
    </w:p>
    <w:p>
      <w:r>
        <w:t>It felt like being on the surface of the moon.</w:t>
      </w:r>
    </w:p>
    <w:p>
      <w:r>
        <w:t>She parked in front of the farmhouse.</w:t>
      </w:r>
    </w:p>
    <w:p>
      <w:r>
        <w:t>It was a white clapboard house, two stories, with a wraparound porch that leaned dangerously to the left. The paint was peeling in long strips, revealing the grey wood underneath.</w:t>
      </w:r>
    </w:p>
    <w:p>
      <w:r>
        <w:t>It looked like a house that was slowly dying.</w:t>
      </w:r>
    </w:p>
    <w:p>
      <w:r>
        <w:t>Erin got out of the car. She pulled her trench coat tight.</w:t>
      </w:r>
    </w:p>
    <w:p>
      <w:r>
        <w:t>The wind bit at her face. It smelled of wet earth and manure.</w:t>
      </w:r>
    </w:p>
    <w:p>
      <w:r>
        <w:t>She walked to the porch. The stairs creaked. *Groan.*</w:t>
      </w:r>
    </w:p>
    <w:p>
      <w:r>
        <w:t>She knocked on the door.</w:t>
      </w:r>
    </w:p>
    <w:p>
      <w:r>
        <w:t>It opened immediately.</w:t>
      </w:r>
    </w:p>
    <w:p>
      <w:r>
        <w:t>Maria Rose stood there.</w:t>
      </w:r>
    </w:p>
    <w:p>
      <w:r>
        <w:t>Emily's mother was a small woman, worn down by grief like a stone in a river. Her hair was grey, pulled back in a severe bun. Her hands were red, rough from work.</w:t>
      </w:r>
    </w:p>
    <w:p>
      <w:r>
        <w:t>But her eyes were clear. Blue. Piercing.</w:t>
      </w:r>
    </w:p>
    <w:p>
      <w:r>
        <w:t>"Ms. Bruner," she said. Her voice was soft, but it carried. "Father Moore said you would come."</w:t>
      </w:r>
    </w:p>
    <w:p>
      <w:r>
        <w:t>The kitchen was warm. It smelled of yeast and coffee. A wood stove crackled in the corner.</w:t>
      </w:r>
    </w:p>
    <w:p>
      <w:r>
        <w:t>"Coffee?" Maria asked.</w:t>
      </w:r>
    </w:p>
    <w:p>
      <w:r>
        <w:t>"Please."</w:t>
      </w:r>
    </w:p>
    <w:p>
      <w:r>
        <w:t>Erin sat at the table. It was a heavy oak table, the surface scratched and scarred by decades of meals.</w:t>
      </w:r>
    </w:p>
    <w:p>
      <w:r>
        <w:t>She opened her briefcase. She took out a notepad.</w:t>
      </w:r>
    </w:p>
    <w:p>
      <w:r>
        <w:t>"Mrs. Rose, I need to ask you some questions. About Emily's childhood."</w:t>
      </w:r>
    </w:p>
    <w:p>
      <w:r>
        <w:t>Maria poured the coffee into a chipped mug. Her hand was steady.</w:t>
      </w:r>
    </w:p>
    <w:p>
      <w:r>
        <w:t>"Emily was happy," she said, sitting down opposite Erin. "She was full of light. She loved this farm. She loved God."</w:t>
      </w:r>
    </w:p>
    <w:p>
      <w:r>
        <w:t>"Was there any history of mental illness? In the family? Depression? Mood swings?"</w:t>
      </w:r>
    </w:p>
    <w:p>
      <w:r>
        <w:t>Maria shook her head. "No. We are healthy people. Hardworking."</w:t>
      </w:r>
    </w:p>
    <w:p>
      <w:r>
        <w:t>"Mrs. Rose... the medical report says Emily had Temporal Lobe Epilepsy. It causes hallucinations. Hearing voices. Seeing things."</w:t>
      </w:r>
    </w:p>
    <w:p>
      <w:r>
        <w:t>Maria looked at Erin. Her gaze was pitying.</w:t>
      </w:r>
    </w:p>
    <w:p>
      <w:r>
        <w:t>"You think it was a sickness."</w:t>
      </w:r>
    </w:p>
    <w:p>
      <w:r>
        <w:t>"I think it's a medical explanation. And it's the explanation the prosecution is going to use."</w:t>
      </w:r>
    </w:p>
    <w:p>
      <w:r>
        <w:t>"Can medicine make a girl speak in languages she never learned?" Maria asked quietly. "Can medicine make a girl know things she couldn't know?"</w:t>
      </w:r>
    </w:p>
    <w:p>
      <w:r>
        <w:t>"What things?"</w:t>
      </w:r>
    </w:p>
    <w:p>
      <w:r>
        <w:t>"She knew about my sin," Maria whispered. She looked down at her hands. "I had a baby. Before I met Nathaniel. I gave it up. No one knew. Not even my husband."</w:t>
      </w:r>
    </w:p>
    <w:p>
      <w:r>
        <w:t>Erin paused. Her pen hovered over the page.</w:t>
      </w:r>
    </w:p>
    <w:p>
      <w:r>
        <w:t>"She looked at me... with those black eyes... and she told me. She told me the name I had given the baby in my heart. *Sarah.*"</w:t>
      </w:r>
    </w:p>
    <w:p>
      <w:r>
        <w:t>"Suggestion," Erin said, her voice professional. "Cold reading. Psychics do it all the time. They pick up on cues."</w:t>
      </w:r>
    </w:p>
    <w:p>
      <w:r>
        <w:t>"It wasn't a trick, Ms. Bruner. It was... knowledge. Dark knowledge."</w:t>
      </w:r>
    </w:p>
    <w:p>
      <w:r>
        <w:t>Maria stood up.</w:t>
      </w:r>
    </w:p>
    <w:p>
      <w:r>
        <w:t>"Come with me. I want to show you something."</w:t>
      </w:r>
    </w:p>
    <w:p>
      <w:r>
        <w:t>She put on a heavy wool shawl. She opened the back door.</w:t>
      </w:r>
    </w:p>
    <w:p>
      <w:r>
        <w:t>"Where are we going?"</w:t>
      </w:r>
    </w:p>
    <w:p>
      <w:r>
        <w:t>"The barn."</w:t>
      </w:r>
    </w:p>
    <w:p>
      <w:r>
        <w:t>The walk to the barn was short, but it felt like miles. The wind pushed against them. The mud sucked at Erin's expensive boots.</w:t>
      </w:r>
    </w:p>
    <w:p>
      <w:r>
        <w:t>The barn loomed ahead. Dark. Silent.</w:t>
      </w:r>
    </w:p>
    <w:p>
      <w:r>
        <w:t>Maria pushed the door open.</w:t>
      </w:r>
    </w:p>
    <w:p>
      <w:r>
        <w:t>It was cold inside. Colder than the outside.</w:t>
      </w:r>
    </w:p>
    <w:p>
      <w:r>
        <w:t>The air was still. Stagnant.</w:t>
      </w:r>
    </w:p>
    <w:p>
      <w:r>
        <w:t>"This is where she died," Maria said.</w:t>
      </w:r>
    </w:p>
    <w:p>
      <w:r>
        <w:t>Erin looked around.</w:t>
      </w:r>
    </w:p>
    <w:p>
      <w:r>
        <w:t>It was a typical barn. High rafters. Bales of hay. Tools hanging on the walls.</w:t>
      </w:r>
    </w:p>
    <w:p>
      <w:r>
        <w:t>But in the center of the threshing floor...</w:t>
      </w:r>
    </w:p>
    <w:p>
      <w:r>
        <w:t>A military cot.</w:t>
      </w:r>
    </w:p>
    <w:p>
      <w:r>
        <w:t>It was stained. Dark patches on the canvas.</w:t>
      </w:r>
    </w:p>
    <w:p>
      <w:r>
        <w:t>And on the floor...</w:t>
      </w:r>
    </w:p>
    <w:p>
      <w:r>
        <w:t>Erin walked closer.</w:t>
      </w:r>
    </w:p>
    <w:p>
      <w:r>
        <w:t>Scratches.</w:t>
      </w:r>
    </w:p>
    <w:p>
      <w:r>
        <w:t>Deep gouges in the hard oak planks.</w:t>
      </w:r>
    </w:p>
    <w:p>
      <w:r>
        <w:t>Dozens of them.</w:t>
      </w:r>
    </w:p>
    <w:p>
      <w:r>
        <w:t>They looked like they had been made by a wild animal. A bear. Or a wolf.</w:t>
      </w:r>
    </w:p>
    <w:p>
      <w:r>
        <w:t>Erin knelt down. She touched the wood. The splinters were sharp.</w:t>
      </w:r>
    </w:p>
    <w:p>
      <w:r>
        <w:t>"Did an animal do this?"</w:t>
      </w:r>
    </w:p>
    <w:p>
      <w:r>
        <w:t>"Emily did this," Maria said. Her voice echoed in the vast space. "With her fingernails."</w:t>
      </w:r>
    </w:p>
    <w:p>
      <w:r>
        <w:t>"Why?"</w:t>
      </w:r>
    </w:p>
    <w:p>
      <w:r>
        <w:t>"To keep from floating away."</w:t>
      </w:r>
    </w:p>
    <w:p>
      <w:r>
        <w:t>Erin looked up. "Floating?"</w:t>
      </w:r>
    </w:p>
    <w:p>
      <w:r>
        <w:t>"Levitating, Ms. Bruner. They lifted her up. Like a doll. She dug into the floor to hold on."</w:t>
      </w:r>
    </w:p>
    <w:p>
      <w:r>
        <w:t>Erin touched the scratches again.</w:t>
      </w:r>
    </w:p>
    <w:p>
      <w:r>
        <w:t>She felt it then.</w:t>
      </w:r>
    </w:p>
    <w:p>
      <w:r>
        <w:t>The static.</w:t>
      </w:r>
    </w:p>
    <w:p>
      <w:r>
        <w:t>The same feeling she had in her apartment at 3:00 AM.</w:t>
      </w:r>
    </w:p>
    <w:p>
      <w:r>
        <w:t>The hair on her arms stood up.</w:t>
      </w:r>
    </w:p>
    <w:p>
      <w:r>
        <w:t>She smelled it.</w:t>
      </w:r>
    </w:p>
    <w:p>
      <w:r>
        <w:t>Copper.</w:t>
      </w:r>
    </w:p>
    <w:p>
      <w:r>
        <w:t>Sulfur.</w:t>
      </w:r>
    </w:p>
    <w:p>
      <w:r>
        <w:t>Rotting lilies.</w:t>
      </w:r>
    </w:p>
    <w:p>
      <w:r>
        <w:t>She looked at the corner of the barn. The shadows seemed to be moving. Coalescing. Thickening into a shape.</w:t>
      </w:r>
    </w:p>
    <w:p>
      <w:r>
        <w:t>A tall, thin shape.</w:t>
      </w:r>
    </w:p>
    <w:p>
      <w:r>
        <w:t>"We should go," Erin said, standing up quickly. Her heart was racing.</w:t>
      </w:r>
    </w:p>
    <w:p>
      <w:r>
        <w:t>"You feel it, don't you?" Maria asked.</w:t>
      </w:r>
    </w:p>
    <w:p>
      <w:r>
        <w:t>"I feel the cold."</w:t>
      </w:r>
    </w:p>
    <w:p>
      <w:r>
        <w:t>"You feel *them*," Maria said. "They are still here. They are waiting for the trial. They are waiting for *you*."</w:t>
      </w:r>
    </w:p>
    <w:p>
      <w:r>
        <w:t>Erin walked out of the barn. Fast.</w:t>
      </w:r>
    </w:p>
    <w:p>
      <w:r>
        <w:t>She didn't run, but it was close.</w:t>
      </w:r>
    </w:p>
    <w:p>
      <w:r>
        <w:t>She got in her car. She locked the doors.</w:t>
      </w:r>
    </w:p>
    <w:p>
      <w:r>
        <w:t>She started the engine.</w:t>
      </w:r>
    </w:p>
    <w:p>
      <w:r>
        <w:t>She drove down the driveway, dust billowing behind her.</w:t>
      </w:r>
    </w:p>
    <w:p>
      <w:r>
        <w:t>She didn't look back.</w:t>
      </w:r>
    </w:p>
    <w:p>
      <w:r>
        <w:t>But she checked the rearview mirror.</w:t>
      </w:r>
    </w:p>
    <w:p>
      <w:r>
        <w:t>And for a second... just a second...</w:t>
      </w:r>
    </w:p>
    <w:p>
      <w:r>
        <w:t>She saw a face in the back seat.</w:t>
      </w:r>
    </w:p>
    <w:p>
      <w:r>
        <w:t>Smiling.</w:t>
      </w:r>
    </w:p>
    <w:p>
      <w:r>
        <w:t>She blinked.</w:t>
      </w:r>
    </w:p>
    <w:p>
      <w:r>
        <w:t>It was gone.</w:t>
      </w:r>
    </w:p>
    <w:p>
      <w:r>
        <w:t>Just the empty leather seats.</w:t>
      </w:r>
    </w:p>
    <w:p>
      <w:r>
        <w:t>Erin gripped the wheel. Her knuckles were white.</w:t>
      </w:r>
    </w:p>
    <w:p>
      <w:r>
        <w:t>"Psychosis," she whispered. "It's contagious. It's suggestibility."</w:t>
      </w:r>
    </w:p>
    <w:p>
      <w:r>
        <w:t>But she knew.</w:t>
      </w:r>
    </w:p>
    <w:p>
      <w:r>
        <w:t>She knew the smell.</w:t>
      </w:r>
    </w:p>
    <w:p>
      <w:r>
        <w:t>She knew the feeling of eyes on her neck.</w:t>
      </w:r>
    </w:p>
    <w:p>
      <w:r>
        <w:t>She drove faster.</w:t>
      </w:r>
    </w:p>
    <w:p>
      <w:r>
        <w:t>Trying to outrun the sunset.</w:t>
      </w:r>
    </w:p>
    <w:p>
      <w:r>
        <w:t>Trying to outrun the dark.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