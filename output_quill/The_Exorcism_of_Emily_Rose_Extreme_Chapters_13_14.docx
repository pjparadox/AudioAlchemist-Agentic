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Exorcism of Emily Rose</w:t>
      </w:r>
    </w:p>
    <w:p>
      <w:pPr>
        <w:pStyle w:val="Heading1"/>
      </w:pPr>
      <w:r>
        <w:t>Extreme Ultra-Density Draft: Chapters 13 &amp; 14</w:t>
      </w:r>
    </w:p>
    <w:p>
      <w:pPr>
        <w:pStyle w:val="Heading1"/>
      </w:pPr>
      <w:r>
        <w:t>CHAPTER 13: WITNESS: THE NEUROLOGIST</w:t>
      </w:r>
    </w:p>
    <w:p>
      <w:r>
        <w:t>The courtroom smelled of wool suits, floor wax, and the stale heat of bodies packed too closely together. The rain hammered against the windows, a dull, rhythmic thudding that sounded like a heartbeat. *Thump. Thump. Thump.*</w:t>
      </w:r>
    </w:p>
    <w:p>
      <w:r>
        <w:t>Dr. Vogel sat on the witness stand. He looked comfortable. He looked like a man who was used to being the smartest person in the room. He wore a tweed jacket with leather patches on the elbows, a sartorial choice that screamed "Ivy League Intellectual." He adjusted his thick glasses and looked at the jury with a benevolent, paternal smile.</w:t>
      </w:r>
    </w:p>
    <w:p>
      <w:r>
        <w:t>Owen Thomas stood at the podium. He looked like a general surveying a battlefield he had already won.</w:t>
      </w:r>
    </w:p>
    <w:p>
      <w:r>
        <w:t>"Dr. Vogel," Owen said, his voice deep and reassuring. "Can you explain to the jury what Temporal Lobe Epilepsy is?"</w:t>
      </w:r>
    </w:p>
    <w:p>
      <w:r>
        <w:t>"Certainly," Vogel said. He turned to the jury, treating them like a classroom of first-year med students. "The brain runs on electricity. Neurons fire in a specific sequence, like a symphony. In epilepsy, that symphony becomes a cacophony. A storm. The electrical activity spikes uncontrollably."</w:t>
      </w:r>
    </w:p>
    <w:p>
      <w:r>
        <w:t>"And the symptoms?"</w:t>
      </w:r>
    </w:p>
    <w:p>
      <w:r>
        <w:t>"They vary depending on where the storm hits. In the Temporal Lobe—the part of the brain that handles memory, emotion, and auditory processing—the symptoms can be... exotic."</w:t>
      </w:r>
    </w:p>
    <w:p>
      <w:r>
        <w:t>"Exotic?"</w:t>
      </w:r>
    </w:p>
    <w:p>
      <w:r>
        <w:t>"Yes. Visual hallucinations. Hearing voices. A sense of 'presence'. And often, a feeling of intense religious ecstasy or terror. We call it *Geschwind Syndrome*."</w:t>
      </w:r>
    </w:p>
    <w:p>
      <w:r>
        <w:t>Owen nodded. He walked to the exhibit table and picked up the chart of Emily's EEG.</w:t>
      </w:r>
    </w:p>
    <w:p>
      <w:r>
        <w:t>"And you diagnosed Emily Rose with this condition?"</w:t>
      </w:r>
    </w:p>
    <w:p>
      <w:r>
        <w:t>"I did. The EEG confirmed it. She had a focus of epileptic activity in her left temporal lobe."</w:t>
      </w:r>
    </w:p>
    <w:p>
      <w:r>
        <w:t>"And is this condition treatable?"</w:t>
      </w:r>
    </w:p>
    <w:p>
      <w:r>
        <w:t>"Highly treatable. With medication—specifically Gambrolic—we can dampen the electrical spikes. We can stop the storm."</w:t>
      </w:r>
    </w:p>
    <w:p>
      <w:r>
        <w:t>"So," Owen said, leaning in, "if Emily had continued her medication... would she be alive today?"</w:t>
      </w:r>
    </w:p>
    <w:p>
      <w:r>
        <w:t>Vogel didn't hesitate.</w:t>
      </w:r>
    </w:p>
    <w:p>
      <w:r>
        <w:t>"In my expert medical opinion... yes. Without question. The medication would have controlled the seizures. She would have been able to eat. She would have lived a normal life."</w:t>
      </w:r>
    </w:p>
    <w:p>
      <w:r>
        <w:t>Owen let the silence hang in the room. It was heavy. Damning.</w:t>
      </w:r>
    </w:p>
    <w:p>
      <w:r>
        <w:t>He looked at Father Moore. Moore sat like a stone, staring at his hands.</w:t>
      </w:r>
    </w:p>
    <w:p>
      <w:r>
        <w:t>"Thank you, Doctor," Owen said softly. "Your witness."</w:t>
      </w:r>
    </w:p>
    <w:p>
      <w:r>
        <w:t>Erin stood up.</w:t>
      </w:r>
    </w:p>
    <w:p>
      <w:r>
        <w:t>She felt the eyes of the jury on her. They were hostile. Vogel had given them a simple, clean story. *Sickness + Medicine = Life. Sickness + Religion = Death.*</w:t>
      </w:r>
    </w:p>
    <w:p>
      <w:r>
        <w:t>She had to break that story.</w:t>
      </w:r>
    </w:p>
    <w:p>
      <w:r>
        <w:t>She walked to the podium. She didn't smile. She didn't look friendly. She looked like a surgeon picking up a scalpel.</w:t>
      </w:r>
    </w:p>
    <w:p>
      <w:r>
        <w:t>"Dr. Vogel," Erin said. "You stated that Gambrolic is a highly effective treatment."</w:t>
      </w:r>
    </w:p>
    <w:p>
      <w:r>
        <w:t>"It is."</w:t>
      </w:r>
    </w:p>
    <w:p>
      <w:r>
        <w:t>"Did it work for Emily?"</w:t>
      </w:r>
    </w:p>
    <w:p>
      <w:r>
        <w:t>Vogel blinked. "Excuse me?"</w:t>
      </w:r>
    </w:p>
    <w:p>
      <w:r>
        <w:t>"Did the medication work? Did the seizures stop?"</w:t>
      </w:r>
    </w:p>
    <w:p>
      <w:r>
        <w:t>"Well," Vogel shifted in his seat. The wood creaked. "It takes time to titrate the dose. We started her on 200mg."</w:t>
      </w:r>
    </w:p>
    <w:p>
      <w:r>
        <w:t>"And did she report that the visions stopped?"</w:t>
      </w:r>
    </w:p>
    <w:p>
      <w:r>
        <w:t>"She reported... continued episodes."</w:t>
      </w:r>
    </w:p>
    <w:p>
      <w:r>
        <w:t>"She reported that they got *worse*, didn't she?"</w:t>
      </w:r>
    </w:p>
    <w:p>
      <w:r>
        <w:t>Vogel sighed. "Subjective reporting from a psychotic patient is notoriously unreliable, Ms. Bruner. The brain creates narratives to explain the random firing of neurons."</w:t>
      </w:r>
    </w:p>
    <w:p>
      <w:r>
        <w:t>Erin picked up a document from her table.</w:t>
      </w:r>
    </w:p>
    <w:p>
      <w:r>
        <w:t>"This is the nursing log from the hospital. Dated November 14th. Three days after she started the medication."</w:t>
      </w:r>
    </w:p>
    <w:p>
      <w:r>
        <w:t>She read from the page.</w:t>
      </w:r>
    </w:p>
    <w:p>
      <w:r>
        <w:t>*"Patient screaming. Restraints applied. Patient claims the 'shadows are heavier'. Patient claims the medicine is 'locking them in'."*</w:t>
      </w:r>
    </w:p>
    <w:p>
      <w:r>
        <w:t>Erin looked up.</w:t>
      </w:r>
    </w:p>
    <w:p>
      <w:r>
        <w:t>"Locking them in. Does that sound like a cure to you, Doctor?"</w:t>
      </w:r>
    </w:p>
    <w:p>
      <w:r>
        <w:t>"It sounds like a delusion," Vogel snapped. "Which is a symptom of the disease."</w:t>
      </w:r>
    </w:p>
    <w:p>
      <w:r>
        <w:t>"Is it possible," Erin asked, walking closer to the witness stand, "that the medication paralyzed her body... stopped the convulsions... but did nothing to stop the *experience*?"</w:t>
      </w:r>
    </w:p>
    <w:p>
      <w:r>
        <w:t>"The experience *is* the convulsion, Ms. Bruner. They are the same thing."</w:t>
      </w:r>
    </w:p>
    <w:p>
      <w:r>
        <w:t>"Are they?"</w:t>
      </w:r>
    </w:p>
    <w:p>
      <w:r>
        <w:t>Erin turned to the jury.</w:t>
      </w:r>
    </w:p>
    <w:p>
      <w:r>
        <w:t>"Dr. Vogel, are you familiar with the term 'Chemical Straitjacket'?"</w:t>
      </w:r>
    </w:p>
    <w:p>
      <w:r>
        <w:t>"That is a pejorative term."</w:t>
      </w:r>
    </w:p>
    <w:p>
      <w:r>
        <w:t>"It refers to using drugs to sedate a patient so they are manageable, rather than treating the root cause. Isn't that what you did? You paralyzed her so she couldn't scream?"</w:t>
      </w:r>
    </w:p>
    <w:p>
      <w:r>
        <w:t>"I treated a medical condition!" Vogel's face was flushing red. "I tried to save her life!"</w:t>
      </w:r>
    </w:p>
    <w:p>
      <w:r>
        <w:t>"You treated a *chart*," Erin said, her voice cutting like a whip. "You treated an EEG readout. Did you ever listen to *her*?"</w:t>
      </w:r>
    </w:p>
    <w:p>
      <w:r>
        <w:t>"I listened to her symptoms."</w:t>
      </w:r>
    </w:p>
    <w:p>
      <w:r>
        <w:t>"Did you listen to what she said the voices were saying?"</w:t>
      </w:r>
    </w:p>
    <w:p>
      <w:r>
        <w:t>"The content of a hallucination is irrelevant. It's just noise."</w:t>
      </w:r>
    </w:p>
    <w:p>
      <w:r>
        <w:t>"Is it?"</w:t>
      </w:r>
    </w:p>
    <w:p>
      <w:r>
        <w:t>Erin walked to the defense table. She picked up a cassette tape.</w:t>
      </w:r>
    </w:p>
    <w:p>
      <w:r>
        <w:t>"We have a recording of one of these 'hallucinations'. Would you like to hear it? Would you like to hear the 'noise'?"</w:t>
      </w:r>
    </w:p>
    <w:p>
      <w:r>
        <w:t>Owen Thomas jumped up. "Objection! This is theatrics!"</w:t>
      </w:r>
    </w:p>
    <w:p>
      <w:r>
        <w:t>"It's cross-examination," Erin shot back. "The doctor claims the content is irrelevant. I want to test that theory."</w:t>
      </w:r>
    </w:p>
    <w:p>
      <w:r>
        <w:t>Judge Brewster looked at the tape. Then at Vogel.</w:t>
      </w:r>
    </w:p>
    <w:p>
      <w:r>
        <w:t>"I'll allow it. But keep it brief."</w:t>
      </w:r>
    </w:p>
    <w:p>
      <w:r>
        <w:t>Erin put the tape in the player. She pressed play.</w:t>
      </w:r>
    </w:p>
    <w:p>
      <w:r>
        <w:t>*Hiss. Static.*</w:t>
      </w:r>
    </w:p>
    <w:p>
      <w:r>
        <w:t>Then, Emily's voice. But it wasn't Emily.</w:t>
      </w:r>
    </w:p>
    <w:p>
      <w:r>
        <w:t>It was a guttural, wet sound. Like gravel grinding in a meat grinder.</w:t>
      </w:r>
    </w:p>
    <w:p>
      <w:r>
        <w:t>*"...I am the dweller in the threshold..."*</w:t>
      </w:r>
    </w:p>
    <w:p>
      <w:r>
        <w:t>The jury recoiled. Juror 11 (The Nurse) covered her mouth. Juror 8 (The Student) stopped reading his book.</w:t>
      </w:r>
    </w:p>
    <w:p>
      <w:r>
        <w:t>The voice on the tape shifted. It became high, shrieking.</w:t>
      </w:r>
    </w:p>
    <w:p>
      <w:r>
        <w:t>*"...bind me... burn me... I am the fire..."*</w:t>
      </w:r>
    </w:p>
    <w:p>
      <w:r>
        <w:t>Then, a third voice. Cold. Arrogant.</w:t>
      </w:r>
    </w:p>
    <w:p>
      <w:r>
        <w:t>*"...Doc-tor... Vo-gel..."*</w:t>
      </w:r>
    </w:p>
    <w:p>
      <w:r>
        <w:t>Vogel froze. His eyes went wide behind his glasses.</w:t>
      </w:r>
    </w:p>
    <w:p>
      <w:r>
        <w:t>The voice on the tape laughed. A dry, scratching sound.</w:t>
      </w:r>
    </w:p>
    <w:p>
      <w:r>
        <w:t>*"...he thinks he sees... but he is blind..."*</w:t>
      </w:r>
    </w:p>
    <w:p>
      <w:r>
        <w:t>Erin pressed stop.</w:t>
      </w:r>
    </w:p>
    <w:p>
      <w:r>
        <w:t>The silence in the courtroom was deafening. It was a vacuum.</w:t>
      </w:r>
    </w:p>
    <w:p>
      <w:r>
        <w:t>Erin looked at Vogel. He was pale. His hands were shaking.</w:t>
      </w:r>
    </w:p>
    <w:p>
      <w:r>
        <w:t>"That was recorded two weeks *after* she started your medication, Doctor. Does that sound like a random firing of neurons to you? Does that sound like 'noise'?"</w:t>
      </w:r>
    </w:p>
    <w:p>
      <w:r>
        <w:t>Vogel licked his lips. "It... it's vocal cord paralysis. A side effect of the..."</w:t>
      </w:r>
    </w:p>
    <w:p>
      <w:r>
        <w:t>"It called you by name," Erin whispered.</w:t>
      </w:r>
    </w:p>
    <w:p>
      <w:r>
        <w:t>She leaned in.</w:t>
      </w:r>
    </w:p>
    <w:p>
      <w:r>
        <w:t>"How did a random electrical storm know your name, Doctor?"</w:t>
      </w:r>
    </w:p>
    <w:p>
      <w:r>
        <w:t>Vogel didn't answer. He stared at the tape player as if it were a bomb.</w:t>
      </w:r>
    </w:p>
    <w:p>
      <w:r>
        <w:t>"No further questions," Erin said.</w:t>
      </w:r>
    </w:p>
    <w:p>
      <w:r>
        <w:t>She walked back to her seat. *Click-clack. Click-clack.*</w:t>
      </w:r>
    </w:p>
    <w:p>
      <w:r>
        <w:t>She sat down.</w:t>
      </w:r>
    </w:p>
    <w:p>
      <w:r>
        <w:t>Her heart was hammering against her ribs.</w:t>
      </w:r>
    </w:p>
    <w:p>
      <w:r>
        <w:t>She looked at the jury.</w:t>
      </w:r>
    </w:p>
    <w:p>
      <w:r>
        <w:t>They weren't looking at Vogel anymore. They were looking at the tape player.</w:t>
      </w:r>
    </w:p>
    <w:p>
      <w:r>
        <w:t>They were looking at the bridge she had built.</w:t>
      </w:r>
    </w:p>
    <w:p>
      <w:r>
        <w:t>And they were terrified to cross it.</w:t>
      </w:r>
    </w:p>
    <w:p>
      <w:r>
        <w:t>But they were looking.</w:t>
      </w:r>
    </w:p>
    <w:p>
      <w:pPr>
        <w:pStyle w:val="Heading1"/>
      </w:pPr>
      <w:r>
        <w:t>CHAPTER 14: EMILY: THE SPIRAL</w:t>
      </w:r>
    </w:p>
    <w:p>
      <w:r>
        <w:t>[This file was merged into the previous output to ensure flow, but I will save it separately here to maintain the file structure requested by the plan.]</w:t>
      </w:r>
    </w:p>
    <w:p>
      <w:r>
        <w:t>*Flashback. December 1976.*</w:t>
      </w:r>
    </w:p>
    <w:p>
      <w:r>
        <w:t>The pills were orange.</w:t>
      </w:r>
    </w:p>
    <w:p>
      <w:r>
        <w:t>Small, oval, innocent-looking things.</w:t>
      </w:r>
    </w:p>
    <w:p>
      <w:r>
        <w:t>*Gambrolic. 200mg.*</w:t>
      </w:r>
    </w:p>
    <w:p>
      <w:r>
        <w:t>Emily held the bottle in her hand. It rattled. *Ch-ch-ch.*</w:t>
      </w:r>
    </w:p>
    <w:p>
      <w:r>
        <w:t>It sounded like a rattlesnake.</w:t>
      </w:r>
    </w:p>
    <w:p>
      <w:r>
        <w:t>She was back in her dorm room. The university had let her return, "pending stabilization."</w:t>
      </w:r>
    </w:p>
    <w:p>
      <w:r>
        <w:t>Stabilization.</w:t>
      </w:r>
    </w:p>
    <w:p>
      <w:r>
        <w:t>That's what they called it.</w:t>
      </w:r>
    </w:p>
    <w:p>
      <w:r>
        <w:t>Emily called it "The Fog."</w:t>
      </w:r>
    </w:p>
    <w:p>
      <w:r>
        <w:t>She took the pill. She swallowed it dry. It tasted of chalk and chemical bitterness.</w:t>
      </w:r>
    </w:p>
    <w:p>
      <w:r>
        <w:t>Within twenty minutes, the fog rolled in.</w:t>
      </w:r>
    </w:p>
    <w:p>
      <w:r>
        <w:t>It wasn't a visual fog. It was a sensory one.</w:t>
      </w:r>
    </w:p>
    <w:p>
      <w:r>
        <w:t>The world lost its sharp edges. Colors became muted, pastel washes of grey and beige. Sounds were muffled, as if she were underwater.</w:t>
      </w:r>
    </w:p>
    <w:p>
      <w:r>
        <w:t>Alice's voice, usually sharp and funny, became a drone.</w:t>
      </w:r>
    </w:p>
    <w:p>
      <w:r>
        <w:t>"You okay, Em? You're staring at the wall again."</w:t>
      </w:r>
    </w:p>
    <w:p>
      <w:r>
        <w:t>"I'm fine," Emily said.</w:t>
      </w:r>
    </w:p>
    <w:p>
      <w:r>
        <w:t>But her voice sounded wrong. Slow. Thick.</w:t>
      </w:r>
    </w:p>
    <w:p>
      <w:r>
        <w:t>Her tongue felt huge in her mouth. A slab of meat she couldn't control.</w:t>
      </w:r>
    </w:p>
    <w:p>
      <w:r>
        <w:t>*Slurring,* Dr. Vogel had said. *A temporary side effect.*</w:t>
      </w:r>
    </w:p>
    <w:p>
      <w:r>
        <w:t>She tried to study. *Kant. The Critique of Pure Reason.*</w:t>
      </w:r>
    </w:p>
    <w:p>
      <w:r>
        <w:t>The words swam on the page. They wouldn't hold still.</w:t>
      </w:r>
    </w:p>
    <w:p>
      <w:r>
        <w:t>She looked at the clock.</w:t>
      </w:r>
    </w:p>
    <w:p>
      <w:r>
        <w:t>*2:00 PM.*</w:t>
      </w:r>
    </w:p>
    <w:p>
      <w:r>
        <w:t>Safe.</w:t>
      </w:r>
    </w:p>
    <w:p>
      <w:r>
        <w:t>But was she?</w:t>
      </w:r>
    </w:p>
    <w:p>
      <w:r>
        <w:t>The medicine stopped the convulsions. She didn't fall down. She didn't seize.</w:t>
      </w:r>
    </w:p>
    <w:p>
      <w:r>
        <w:t>But it didn't stop *Them*.</w:t>
      </w:r>
    </w:p>
    <w:p>
      <w:r>
        <w:t>In fact, it made it worse.</w:t>
      </w:r>
    </w:p>
    <w:p>
      <w:r>
        <w:t>Before, when the seizures hit, she could fight. She could pray. She could scream.</w:t>
      </w:r>
    </w:p>
    <w:p>
      <w:r>
        <w:t>Now, she was locked in.</w:t>
      </w:r>
    </w:p>
    <w:p>
      <w:r>
        <w:t>The Gambrolic built a wall around her body, paralyzing her muscles, slowing her reflexes. But it left her mind wide open.</w:t>
      </w:r>
    </w:p>
    <w:p>
      <w:r>
        <w:t>It was like being tied to a chair and gagged while a fire burned in the room.</w:t>
      </w:r>
    </w:p>
    <w:p>
      <w:r>
        <w:t>She walked to the window.</w:t>
      </w:r>
    </w:p>
    <w:p>
      <w:r>
        <w:t>The campus was covered in snow. White, clean, silent.</w:t>
      </w:r>
    </w:p>
    <w:p>
      <w:r>
        <w:t>She saw a dog trotting across the quad. A golden retriever. Happy. Tail wagging.</w:t>
      </w:r>
    </w:p>
    <w:p>
      <w:r>
        <w:t>It stopped.</w:t>
      </w:r>
    </w:p>
    <w:p>
      <w:r>
        <w:t>It looked up at her window. Three stories up.</w:t>
      </w:r>
    </w:p>
    <w:p>
      <w:r>
        <w:t>It froze.</w:t>
      </w:r>
    </w:p>
    <w:p>
      <w:r>
        <w:t>Its tail went between its legs.</w:t>
      </w:r>
    </w:p>
    <w:p>
      <w:r>
        <w:t>It bared its teeth.</w:t>
      </w:r>
    </w:p>
    <w:p>
      <w:r>
        <w:t>It barked.</w:t>
      </w:r>
    </w:p>
    <w:p>
      <w:r>
        <w:t>A vicious, snarling bark that echoed off the brick buildings.</w:t>
      </w:r>
    </w:p>
    <w:p>
      <w:r>
        <w:t>Students stopped and looked. The dog was snapping at the air, backing away, terrified.</w:t>
      </w:r>
    </w:p>
    <w:p>
      <w:r>
        <w:t>Emily stepped back from the window.</w:t>
      </w:r>
    </w:p>
    <w:p>
      <w:r>
        <w:t>*They see me,* she thought. *Even the animals see it.*</w:t>
      </w:r>
    </w:p>
    <w:p>
      <w:r>
        <w:t>She went to the mirror.</w:t>
      </w:r>
    </w:p>
    <w:p>
      <w:r>
        <w:t>She looked at her face.</w:t>
      </w:r>
    </w:p>
    <w:p>
      <w:r>
        <w:t>Her skin was grey. Her eyes were dull, glazed over by the drugs.</w:t>
      </w:r>
    </w:p>
    <w:p>
      <w:r>
        <w:t>But behind the glaze...</w:t>
      </w:r>
    </w:p>
    <w:p>
      <w:r>
        <w:t>She saw a flicker.</w:t>
      </w:r>
    </w:p>
    <w:p>
      <w:r>
        <w:t>A shadow moving in the depth of her pupil.</w:t>
      </w:r>
    </w:p>
    <w:p>
      <w:r>
        <w:t>*We like the pills,* the voice whispered.</w:t>
      </w:r>
    </w:p>
    <w:p>
      <w:r>
        <w:t>It wasn't in her ear. It was in the marrow of her bones.</w:t>
      </w:r>
    </w:p>
    <w:p>
      <w:r>
        <w:t>*They make you quiet. They make you still.*</w:t>
      </w:r>
    </w:p>
    <w:p>
      <w:r>
        <w:t>*They make you a better vessel.*</w:t>
      </w:r>
    </w:p>
    <w:p>
      <w:r>
        <w:t>Emily grabbed her rosary from the desk.</w:t>
      </w:r>
    </w:p>
    <w:p>
      <w:r>
        <w:t>"Hail Mary..." she tried to say.</w:t>
      </w:r>
    </w:p>
    <w:p>
      <w:r>
        <w:t>But her mouth wouldn't form the words. The muscles were too relaxed. Too sedated.</w:t>
      </w:r>
    </w:p>
    <w:p>
      <w:r>
        <w:t>"Mmmm... mmmm..."</w:t>
      </w:r>
    </w:p>
    <w:p>
      <w:r>
        <w:t>She tried to lift her arm to make the sign of the cross.</w:t>
      </w:r>
    </w:p>
    <w:p>
      <w:r>
        <w:t>It felt like lead.</w:t>
      </w:r>
    </w:p>
    <w:p>
      <w:r>
        <w:t>She dropped the rosary. It clattered to the floor.</w:t>
      </w:r>
    </w:p>
    <w:p>
      <w:r>
        <w:t>*Look at you,* the voice sneered. *You can't even pray.*</w:t>
      </w:r>
    </w:p>
    <w:p>
      <w:r>
        <w:t>*You are broken. You are meat.*</w:t>
      </w:r>
    </w:p>
    <w:p>
      <w:r>
        <w:t>*And we are hungry.*</w:t>
      </w:r>
    </w:p>
    <w:p>
      <w:r>
        <w:t>The room began to darken. Not the lights. The *air*.</w:t>
      </w:r>
    </w:p>
    <w:p>
      <w:r>
        <w:t>The shadows in the corners lengthened, stretching out like fingers.</w:t>
      </w:r>
    </w:p>
    <w:p>
      <w:r>
        <w:t>The smell returned.</w:t>
      </w:r>
    </w:p>
    <w:p>
      <w:r>
        <w:t>Burning rubber. Old blood.</w:t>
      </w:r>
    </w:p>
    <w:p>
      <w:r>
        <w:t>Emily tried to run.</w:t>
      </w:r>
    </w:p>
    <w:p>
      <w:r>
        <w:t>But the Gambrolic held her fast. A chemical straitjacket.</w:t>
      </w:r>
    </w:p>
    <w:p>
      <w:r>
        <w:t>She slumped onto the bed.</w:t>
      </w:r>
    </w:p>
    <w:p>
      <w:r>
        <w:t>She couldn't move. She couldn't scream.</w:t>
      </w:r>
    </w:p>
    <w:p>
      <w:r>
        <w:t>She could only watch as the closet door slowly, deliberately, began to open.</w:t>
      </w:r>
    </w:p>
    <w:p>
      <w:r>
        <w:t>*Creak.*</w:t>
      </w:r>
    </w:p>
    <w:p>
      <w:r>
        <w:t>And from the darkness, a hand reached out.</w:t>
      </w:r>
    </w:p>
    <w:p>
      <w:r>
        <w:t>A long, grey hand.</w:t>
      </w:r>
    </w:p>
    <w:p>
      <w:r>
        <w:t>Holding a cup.</w:t>
      </w:r>
    </w:p>
    <w:p>
      <w:r>
        <w:t>*Drink,* the voice whispered. *Drink the darkness.*</w:t>
      </w:r>
    </w:p>
    <w:p>
      <w:r>
        <w:t>Emily closed her eyes.</w:t>
      </w:r>
    </w:p>
    <w:p>
      <w:r>
        <w:t>And the screaming began.</w:t>
      </w:r>
    </w:p>
    <w:p>
      <w:r>
        <w:t>But this time, it was silent.</w:t>
      </w:r>
    </w:p>
    <w:p>
      <w:r>
        <w:t>A scream trapped inside a drugged mind, echoing forever in the hollow halls of her skull.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