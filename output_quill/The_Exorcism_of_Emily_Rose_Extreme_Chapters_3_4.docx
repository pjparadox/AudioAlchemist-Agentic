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Exorcism of Emily Rose</w:t>
      </w:r>
    </w:p>
    <w:p>
      <w:pPr>
        <w:pStyle w:val="Heading1"/>
      </w:pPr>
      <w:r>
        <w:t>Extreme Ultra-Density Draft: Chapters 3 &amp; 4</w:t>
      </w:r>
    </w:p>
    <w:p>
      <w:pPr>
        <w:pStyle w:val="Heading1"/>
      </w:pPr>
      <w:r>
        <w:t>CHAPTER 3: JURY</w:t>
      </w:r>
    </w:p>
    <w:p>
      <w:r>
        <w:t>Jury selection was a blood sport.</w:t>
      </w:r>
    </w:p>
    <w:p>
      <w:r>
        <w:t>It was the only part of the trial Erin truly loved. The rest—the motions, the objections, the closing arguments—was theater. It was scripted. But *voir dire*? *Voir dire* was poker. It was reading the tells of forty strangers who were desperately trying to hide their biases, their fears, and their boredom.</w:t>
      </w:r>
    </w:p>
    <w:p>
      <w:r>
        <w:t>The courtroom was stifling. The HVAC system, which had been broken since the Carter administration, was wheezing hot air into the room.</w:t>
      </w:r>
    </w:p>
    <w:p>
      <w:r>
        <w:t>Erin stood at the podium. She didn't look at the judge. She didn't look at the prosecution table, where Owen Thomas sat like a stone golem in a navy suit.</w:t>
      </w:r>
    </w:p>
    <w:p>
      <w:r>
        <w:t>She looked at the pool.</w:t>
      </w:r>
    </w:p>
    <w:p>
      <w:r>
        <w:t>Forty people. Forty variables.</w:t>
      </w:r>
    </w:p>
    <w:p>
      <w:r>
        <w:t>She needed twelve constants.</w:t>
      </w:r>
    </w:p>
    <w:p>
      <w:r>
        <w:t>She needed twelve people who could look at a dead girl and see a "tragedy" rather than a "crime."</w:t>
      </w:r>
    </w:p>
    <w:p>
      <w:r>
        <w:t>"Mr. Henderson," Erin said, looking at a man in the second row. He was wearing a plaid flannel shirt, the sleeves rolled up to reveal forearms corded with muscle. He smelled of sawdust and Old Spice. A carpenter? Or a mechanic?</w:t>
      </w:r>
    </w:p>
    <w:p>
      <w:r>
        <w:t>Henderson shifted in his seat. The wood creaked. *Eeee-errr.*</w:t>
      </w:r>
    </w:p>
    <w:p>
      <w:r>
        <w:t>"Ms. Bruner," he nodded.</w:t>
      </w:r>
    </w:p>
    <w:p>
      <w:r>
        <w:t>"You stated on your questionnaire that you attend church 'occasionally'. Can you define 'occasionally' for the court?"</w:t>
      </w:r>
    </w:p>
    <w:p>
      <w:r>
        <w:t>Henderson laughed nervously. It was a dry, hacking sound. "Christmas and Easter. Maybe a wedding if the open bar is good."</w:t>
      </w:r>
    </w:p>
    <w:p>
      <w:r>
        <w:t>A ripple of laughter in the gallery. Erin smiled. It was a practiced smile, warm but professional.</w:t>
      </w:r>
    </w:p>
    <w:p>
      <w:r>
        <w:t>"So, you're not a devout man?"</w:t>
      </w:r>
    </w:p>
    <w:p>
      <w:r>
        <w:t>"I believe in... being good to people. I don't need a building to tell me that."</w:t>
      </w:r>
    </w:p>
    <w:p>
      <w:r>
        <w:t>"Do you believe in the Devil, Mr. Henderson?"</w:t>
      </w:r>
    </w:p>
    <w:p>
      <w:r>
        <w:t>The courtroom went silent. The laughter died instantly.</w:t>
      </w:r>
    </w:p>
    <w:p>
      <w:r>
        <w:t>It was the question. The pivot point. The fulcrum upon which the entire case would tip.</w:t>
      </w:r>
    </w:p>
    <w:p>
      <w:r>
        <w:t>Henderson blinked. He looked at the prosecution table, then back at Erin.</w:t>
      </w:r>
    </w:p>
    <w:p>
      <w:r>
        <w:t>"I believe in... bad people," he said slowly. "I believe there's evil in the world. I see it on the news every night."</w:t>
      </w:r>
    </w:p>
    <w:p>
      <w:r>
        <w:t>"But a literal Devil? Horns, tail, pitchfork? A fallen angel who whispers in your ear?"</w:t>
      </w:r>
    </w:p>
    <w:p>
      <w:r>
        <w:t>Henderson shook his head. "No. That's fairy tales. That's for kids."</w:t>
      </w:r>
    </w:p>
    <w:p>
      <w:r>
        <w:t>Erin made a small mark on her legal pad. A check.</w:t>
      </w:r>
    </w:p>
    <w:p>
      <w:r>
        <w:t>*Skeptic. Pragmatist. He won't buy the possession defense, but he also won't buy the 'Satanic Panic' narrative Thomas is selling. He'll look at the facts. He's safe.*</w:t>
      </w:r>
    </w:p>
    <w:p>
      <w:r>
        <w:t>She moved to the next candidate. Mrs. Gable.</w:t>
      </w:r>
    </w:p>
    <w:p>
      <w:r>
        <w:t>Mrs. Gable was sitting in the front row. She was wearing a high-necked blouse with a lace collar that looked like a doily. Her hands were clutching a purse so tightly her knuckles were white.</w:t>
      </w:r>
    </w:p>
    <w:p>
      <w:r>
        <w:t>Erin could see the outline of a book inside the purse. The leather cover. The gold leaf pages.</w:t>
      </w:r>
    </w:p>
    <w:p>
      <w:r>
        <w:t>A Bible.</w:t>
      </w:r>
    </w:p>
    <w:p>
      <w:r>
        <w:t>"Mrs. Gable," Erin said softly. "Same question."</w:t>
      </w:r>
    </w:p>
    <w:p>
      <w:r>
        <w:t>Mrs. Gable straightened up. Her spine was a rod of iron.</w:t>
      </w:r>
    </w:p>
    <w:p>
      <w:r>
        <w:t>"I believe the Bible is the literal word of God," she said. Her voice was steel wrapped in velvet. "Every jot and tittle."</w:t>
      </w:r>
    </w:p>
    <w:p>
      <w:r>
        <w:t>"And the Bible speaks of demons. Of possession. Of Christ casting out spirits."</w:t>
      </w:r>
    </w:p>
    <w:p>
      <w:r>
        <w:t>"It does."</w:t>
      </w:r>
    </w:p>
    <w:p>
      <w:r>
        <w:t>"If the evidence in this case suggests that Emily Rose was suffering from a medical condition... epilepsy, psychosis... would your faith prevent you from accepting that?"</w:t>
      </w:r>
    </w:p>
    <w:p>
      <w:r>
        <w:t>Mrs. Gable hesitated. Just for a second. Her eyes flicked to Father Moore.</w:t>
      </w:r>
    </w:p>
    <w:p>
      <w:r>
        <w:t>"God created medicine, Ms. Bruner. Luke was a physician. But God also created the soul. And the soul can be sick in ways medicine cannot touch."</w:t>
      </w:r>
    </w:p>
    <w:p>
      <w:r>
        <w:t>Erin marked an X.</w:t>
      </w:r>
    </w:p>
    <w:p>
      <w:r>
        <w:t>*Strike. Too unpredictable. If she thinks Moore is a holy man, she might acquit. But if she thinks he failed a holy rite? If she thinks he was incompetent in his spiritual duty? She'll hang him. Fundamentalists hate failure more than they hate sin.*</w:t>
      </w:r>
    </w:p>
    <w:p>
      <w:r>
        <w:t>Erin walked back to the defense table.</w:t>
      </w:r>
    </w:p>
    <w:p>
      <w:r>
        <w:t>Karl Gunderson was sitting next to Father Moore. Karl looked bored. He was checking his watch—a Rolex Daytona that cost more than most of the jurors made in a year.</w:t>
      </w:r>
    </w:p>
    <w:p>
      <w:r>
        <w:t>"What about Number 8?" Karl whispered, leaning in. He smelled of breath mints and tobacco.</w:t>
      </w:r>
    </w:p>
    <w:p>
      <w:r>
        <w:t>Erin looked at Juror 8.</w:t>
      </w:r>
    </w:p>
    <w:p>
      <w:r>
        <w:t>A young man. Twenty-something. Wire-rimmed glasses. Tweed jacket with patches on the elbows. He was reading a book while he waited. *The Stranger* by Camus.</w:t>
      </w:r>
    </w:p>
    <w:p>
      <w:r>
        <w:t>"Graduate student," Erin whispered back. "Philosophy or Lit. He's reading existentialism in public. He wants us to know he's smart."</w:t>
      </w:r>
    </w:p>
    <w:p>
      <w:r>
        <w:t>"Is he?"</w:t>
      </w:r>
    </w:p>
    <w:p>
      <w:r>
        <w:t>"He's an intellectual snob. He'll hate the exorcism stuff. He'll think it's primitive."</w:t>
      </w:r>
    </w:p>
    <w:p>
      <w:r>
        <w:t>"So we strike him?"</w:t>
      </w:r>
    </w:p>
    <w:p>
      <w:r>
        <w:t>"No," Erin said. "We keep him. He'll hate the exorcism, but he'll hate the State telling people what to believe even more. He's a libertarian in tweed. He'll acquit on principle, just to stick it to 'The Man'."</w:t>
      </w:r>
    </w:p>
    <w:p>
      <w:r>
        <w:t>"Risky," Karl muttered.</w:t>
      </w:r>
    </w:p>
    <w:p>
      <w:r>
        <w:t>"I like risky. Risky wins cases."</w:t>
      </w:r>
    </w:p>
    <w:p>
      <w:r>
        <w:t>Erin walked back to the podium. She decided to test him.</w:t>
      </w:r>
    </w:p>
    <w:p>
      <w:r>
        <w:t>"Juror Number 8," she said. "Mr... Vance."</w:t>
      </w:r>
    </w:p>
    <w:p>
      <w:r>
        <w:t>The young man looked up. He marked his page in Camus with a deliberate slowness.</w:t>
      </w:r>
    </w:p>
    <w:p>
      <w:r>
        <w:t>"Ms. Bruner," he said. His voice was bored, arrogant.</w:t>
      </w:r>
    </w:p>
    <w:p>
      <w:r>
        <w:t>"Mr. Vance, do you believe that the State has the right to determine what is spiritual and what is medical?"</w:t>
      </w:r>
    </w:p>
    <w:p>
      <w:r>
        <w:t>Vance smiled. It was a thin, superior smile.</w:t>
      </w:r>
    </w:p>
    <w:p>
      <w:r>
        <w:t>"I believe the State has a tendency to overreach in all matters, Ms. Bruner. Especially when it comes to the private beliefs of individuals."</w:t>
      </w:r>
    </w:p>
    <w:p>
      <w:r>
        <w:t>"Even if those beliefs lead to harm?"</w:t>
      </w:r>
    </w:p>
    <w:p>
      <w:r>
        <w:t>"Harm is a subjective term," Vance said. "If a person chooses to starve for a cause... is that harm? Or is it agency?"</w:t>
      </w:r>
    </w:p>
    <w:p>
      <w:r>
        <w:t>Erin suppressed a smile. *Gotcha.*</w:t>
      </w:r>
    </w:p>
    <w:p>
      <w:r>
        <w:t>"Thank you, Mr. Vance."</w:t>
      </w:r>
    </w:p>
    <w:p>
      <w:r>
        <w:t>She walked back. Karl nodded. "Okay. The anarchist stays."</w:t>
      </w:r>
    </w:p>
    <w:p>
      <w:r>
        <w:t>Then she saw Juror 11.</w:t>
      </w:r>
    </w:p>
    <w:p>
      <w:r>
        <w:t>A middle-aged woman sitting near the back. She was wearing scrubs—faded blue, with a cartoon bear on the pocket. A nurse? Or a pediatric aide?</w:t>
      </w:r>
    </w:p>
    <w:p>
      <w:r>
        <w:t>She looked tired. Not just sleepy. *Bone* tired. The kind of tired that comes from working double shifts and coming home to an empty house.</w:t>
      </w:r>
    </w:p>
    <w:p>
      <w:r>
        <w:t>But it wasn't her job that caught Erin's eye.</w:t>
      </w:r>
    </w:p>
    <w:p>
      <w:r>
        <w:t>It was her wrist.</w:t>
      </w:r>
    </w:p>
    <w:p>
      <w:r>
        <w:t>She was wearing a medical alert bracelet. Silver. Scratched.</w:t>
      </w:r>
    </w:p>
    <w:p>
      <w:r>
        <w:t>Epilepsy? Diabetes?</w:t>
      </w:r>
    </w:p>
    <w:p>
      <w:r>
        <w:t>And in her other hand, hidden under a folded newspaper...</w:t>
      </w:r>
    </w:p>
    <w:p>
      <w:r>
        <w:t>Erin squinted.</w:t>
      </w:r>
    </w:p>
    <w:p>
      <w:r>
        <w:t>Beads.</w:t>
      </w:r>
    </w:p>
    <w:p>
      <w:r>
        <w:t>Cheap, plastic beads. The kind they gave out in hospital chapels.</w:t>
      </w:r>
    </w:p>
    <w:p>
      <w:r>
        <w:t>A rosary.</w:t>
      </w:r>
    </w:p>
    <w:p>
      <w:r>
        <w:t>She was rubbing the beads. *Rub. Rub. Rub.*</w:t>
      </w:r>
    </w:p>
    <w:p>
      <w:r>
        <w:t>A nervous tic. Or a prayer.</w:t>
      </w:r>
    </w:p>
    <w:p>
      <w:r>
        <w:t>Erin studied her.</w:t>
      </w:r>
    </w:p>
    <w:p>
      <w:r>
        <w:t>*Medical background + Secret Faith + Anxiety.*</w:t>
      </w:r>
    </w:p>
    <w:p>
      <w:r>
        <w:t>This was the Wild Card. The anomaly.</w:t>
      </w:r>
    </w:p>
    <w:p>
      <w:r>
        <w:t>If Moore was negligent, a nurse would know. She would know the protocols. She would know what starving looks like. She would crucify him for malpractice.</w:t>
      </w:r>
    </w:p>
    <w:p>
      <w:r>
        <w:t>But if Emily was suffering... if the medicine failed...</w:t>
      </w:r>
    </w:p>
    <w:p>
      <w:r>
        <w:t>A nurse knows that medicine fails. A nurse knows that sometimes, doctors are wrong. A nurse knows that sometimes, you do everything right, and the patient still screams.</w:t>
      </w:r>
    </w:p>
    <w:p>
      <w:r>
        <w:t>"Ms. Bruner?" Judge Brewster asked. "The defense has one strike remaining."</w:t>
      </w:r>
    </w:p>
    <w:p>
      <w:r>
        <w:t>Erin looked at Mrs. Gable (The Fundamentalist) and Juror 11 (The Nurse).</w:t>
      </w:r>
    </w:p>
    <w:p>
      <w:r>
        <w:t>She had to cut one.</w:t>
      </w:r>
    </w:p>
    <w:p>
      <w:r>
        <w:t>Mrs. Gable was safe. She would respect the cloth.</w:t>
      </w:r>
    </w:p>
    <w:p>
      <w:r>
        <w:t>Juror 11 was dangerous. She knew the science. She knew the smell of death.</w:t>
      </w:r>
    </w:p>
    <w:p>
      <w:r>
        <w:t>Erin looked at Moore.</w:t>
      </w:r>
    </w:p>
    <w:p>
      <w:r>
        <w:t>He was watching Juror 11 too.</w:t>
      </w:r>
    </w:p>
    <w:p>
      <w:r>
        <w:t>"Keep her," Moore whispered. His voice was a dry rustle.</w:t>
      </w:r>
    </w:p>
    <w:p>
      <w:r>
        <w:t>"The nurse?" Erin hissed. "She'll tear apart the medical negligence defense. She knows what Gambrolic does."</w:t>
      </w:r>
    </w:p>
    <w:p>
      <w:r>
        <w:t>"She knows pain," Moore said.</w:t>
      </w:r>
    </w:p>
    <w:p>
      <w:r>
        <w:t>Erin looked at him. His dark eyes were fixed on the woman.</w:t>
      </w:r>
    </w:p>
    <w:p>
      <w:r>
        <w:t>"Look at her eyes, Erin. She's lost someone. Recently."</w:t>
      </w:r>
    </w:p>
    <w:p>
      <w:r>
        <w:t>Erin looked.</w:t>
      </w:r>
    </w:p>
    <w:p>
      <w:r>
        <w:t>Juror 11 wasn't just tired. She was grieving. It was a subtle look—the hollow set of the jaw, the way her eyes seemed to be focusing on something a thousand miles away.</w:t>
      </w:r>
    </w:p>
    <w:p>
      <w:r>
        <w:t>"She understands loss," Moore said. "She won't judge a man for trying to save a life. Even if he failed."</w:t>
      </w:r>
    </w:p>
    <w:p>
      <w:r>
        <w:t>Erin hesitated.</w:t>
      </w:r>
    </w:p>
    <w:p>
      <w:r>
        <w:t>It went against every rule in the book. Never put a medical professional on a medical negligence jury. Never put a grieving person on a homicide jury.</w:t>
      </w:r>
    </w:p>
    <w:p>
      <w:r>
        <w:t>But she looked at the beads. *Rub. Rub. Rub.*</w:t>
      </w:r>
    </w:p>
    <w:p>
      <w:r>
        <w:t>The woman was praying.</w:t>
      </w:r>
    </w:p>
    <w:p>
      <w:r>
        <w:t>In a courtroom.</w:t>
      </w:r>
    </w:p>
    <w:p>
      <w:r>
        <w:t>Just like Moore.</w:t>
      </w:r>
    </w:p>
    <w:p>
      <w:r>
        <w:t>Erin took a breath. She picked up her pen.</w:t>
      </w:r>
    </w:p>
    <w:p>
      <w:r>
        <w:t>"The defense thanks and excuses... Mrs. Gable."</w:t>
      </w:r>
    </w:p>
    <w:p>
      <w:r>
        <w:t>Mrs. Gable gasped, clutching her purse tighter. She stood up, glaring at Erin with the fury of the righteous, and marched out of the box.</w:t>
      </w:r>
    </w:p>
    <w:p>
      <w:r>
        <w:t>Karl kicked Erin under the table. Hard.</w:t>
      </w:r>
    </w:p>
    <w:p>
      <w:r>
        <w:t>"You're gambling," he hissed. "You just put a medical expert in the jury room."</w:t>
      </w:r>
    </w:p>
    <w:p>
      <w:r>
        <w:t>"It's a casino, Karl," Erin said, sitting down. She smoothed her skirt. "House always wins unless you cheat. Or unless you play the heart."</w:t>
      </w:r>
    </w:p>
    <w:p>
      <w:r>
        <w:t>"Since when do you play the heart?"</w:t>
      </w:r>
    </w:p>
    <w:p>
      <w:r>
        <w:t>"Since 3:00 AM," Erin thought, but she didn't say it.</w:t>
      </w:r>
    </w:p>
    <w:p>
      <w:r>
        <w:t>She just looked at Juror 11.</w:t>
      </w:r>
    </w:p>
    <w:p>
      <w:r>
        <w:t>The nurse looked back.</w:t>
      </w:r>
    </w:p>
    <w:p>
      <w:r>
        <w:t>She stopped rubbing the beads.</w:t>
      </w:r>
    </w:p>
    <w:p>
      <w:r>
        <w:t>She nodded. Just once.</w:t>
      </w:r>
    </w:p>
    <w:p>
      <w:r>
        <w:t>A compact of sorrow.</w:t>
      </w:r>
    </w:p>
    <w:p>
      <w:r>
        <w:t>Erin shivered.</w:t>
      </w:r>
    </w:p>
    <w:p>
      <w:r>
        <w:t>The air in the courtroom felt suddenly cold.</w:t>
      </w:r>
    </w:p>
    <w:p>
      <w:r>
        <w:t>Or maybe it was just her.</w:t>
      </w:r>
    </w:p>
    <w:p>
      <w:r>
        <w:t>Erin looked at the final panel. Twelve people.</w:t>
      </w:r>
    </w:p>
    <w:p>
      <w:r>
        <w:t>A carpenter who didn't believe in the Devil.</w:t>
      </w:r>
    </w:p>
    <w:p>
      <w:r>
        <w:t>A graduate student who didn't believe in the State.</w:t>
      </w:r>
    </w:p>
    <w:p>
      <w:r>
        <w:t>A nurse who believed in pain.</w:t>
      </w:r>
    </w:p>
    <w:p>
      <w:r>
        <w:t>It was a jury of broken toys.</w:t>
      </w:r>
    </w:p>
    <w:p>
      <w:r>
        <w:t>"We have a jury," Judge Brewster announced.</w:t>
      </w:r>
    </w:p>
    <w:p>
      <w:r>
        <w:t>Erin looked at Owen Thomas.</w:t>
      </w:r>
    </w:p>
    <w:p>
      <w:r>
        <w:t>Owen was staring at Juror 11. He was frowning.</w:t>
      </w:r>
    </w:p>
    <w:p>
      <w:r>
        <w:t>He knew.</w:t>
      </w:r>
    </w:p>
    <w:p>
      <w:r>
        <w:t>He knew that Erin had just planted a bomb in the jury room.</w:t>
      </w:r>
    </w:p>
    <w:p>
      <w:r>
        <w:t>He just didn't know when it would go off.</w:t>
      </w:r>
    </w:p>
    <w:p>
      <w:r>
        <w:t>Erin smiled at him. A shark's smile.</w:t>
      </w:r>
    </w:p>
    <w:p>
      <w:r>
        <w:t>"Your move, counselor," she whispered.</w:t>
      </w:r>
    </w:p>
    <w:p>
      <w:pPr>
        <w:pStyle w:val="Heading1"/>
      </w:pPr>
      <w:r>
        <w:t>CHAPTER 4: THE PEOPLE</w:t>
      </w:r>
    </w:p>
    <w:p>
      <w:r>
        <w:t>Owen Thomas did not gamble. He calculated.</w:t>
      </w:r>
    </w:p>
    <w:p>
      <w:r>
        <w:t>He sat in his office, the blinds drawn against the afternoon sun. The slats of light cut across his desk like prison bars.</w:t>
      </w:r>
    </w:p>
    <w:p>
      <w:r>
        <w:t>The air smelled of old paper, lemon polish, and peppermint tea.</w:t>
      </w:r>
    </w:p>
    <w:p>
      <w:r>
        <w:t>Owen sipped his tea. It was hot, soothing. It settled his stomach.</w:t>
      </w:r>
    </w:p>
    <w:p>
      <w:r>
        <w:t>He needed it.</w:t>
      </w:r>
    </w:p>
    <w:p>
      <w:r>
        <w:t>His ulcer was acting up. It always did before a big trial. It was the physical manifestation of the sin he saw every day. The lies. The violence. The rot.</w:t>
      </w:r>
    </w:p>
    <w:p>
      <w:r>
        <w:t>He was reviewing his opening statement.</w:t>
      </w:r>
    </w:p>
    <w:p>
      <w:r>
        <w:t>He had annotated it in red ink. His handwriting was precise, angular. Small, tight loops.</w:t>
      </w:r>
    </w:p>
    <w:p>
      <w:r>
        <w:t>*Focus on the body. The girl. The victim.*</w:t>
      </w:r>
    </w:p>
    <w:p>
      <w:r>
        <w:t>*Do not debate theology. Debate biology.*</w:t>
      </w:r>
    </w:p>
    <w:p>
      <w:r>
        <w:t>He picked up the photo of Emily Rose. The "After" photo.</w:t>
      </w:r>
    </w:p>
    <w:p>
      <w:r>
        <w:t>It made him angry.</w:t>
      </w:r>
    </w:p>
    <w:p>
      <w:r>
        <w:t>Not a flash of anger, but a deep, simmering burn. A righteous indignation.</w:t>
      </w:r>
    </w:p>
    <w:p>
      <w:r>
        <w:t>He was a man of faith. He taught Sunday School at the First Methodist Church. He believed in the Resurrection. He believed in the power of prayer.</w:t>
      </w:r>
    </w:p>
    <w:p>
      <w:r>
        <w:t>But this... this wasn't faith.</w:t>
      </w:r>
    </w:p>
    <w:p>
      <w:r>
        <w:t>This was medieval barbarism masquerading as piety. This was a man in a collar using his authority to torture a sick child.</w:t>
      </w:r>
    </w:p>
    <w:p>
      <w:r>
        <w:t>He looked at the toxicology report.</w:t>
      </w:r>
    </w:p>
    <w:p>
      <w:r>
        <w:t>*Blood levels of Gambrolic acid: Zero.*</w:t>
      </w:r>
    </w:p>
    <w:p>
      <w:r>
        <w:t>She hadn't taken her medication in two months.</w:t>
      </w:r>
    </w:p>
    <w:p>
      <w:r>
        <w:t>Because Moore told her not to.</w:t>
      </w:r>
    </w:p>
    <w:p>
      <w:r>
        <w:t>Because Moore told her the pills were blocking the "spiritual connection."</w:t>
      </w:r>
    </w:p>
    <w:p>
      <w:r>
        <w:t>"Idolatry," Owen whispered.</w:t>
      </w:r>
    </w:p>
    <w:p>
      <w:r>
        <w:t>It was the sin of pride. Moore thought he knew better than the doctors God had put on this earth. Moore thought he could wrestle the Devil with a prayer book.</w:t>
      </w:r>
    </w:p>
    <w:p>
      <w:r>
        <w:t>And because of his pride, a nineteen-year-old girl had starved to death in a puddle of her own urine, screaming for help that never came.</w:t>
      </w:r>
    </w:p>
    <w:p>
      <w:r>
        <w:t>The phone rang.</w:t>
      </w:r>
    </w:p>
    <w:p>
      <w:r>
        <w:t>Owen picked it up. "Thomas."</w:t>
      </w:r>
    </w:p>
    <w:p>
      <w:r>
        <w:t>"Owen, it's Sarah."</w:t>
      </w:r>
    </w:p>
    <w:p>
      <w:r>
        <w:t>His wife.</w:t>
      </w:r>
    </w:p>
    <w:p>
      <w:r>
        <w:t>His voice softened instantly. The prosecutor vanished; the husband appeared.</w:t>
      </w:r>
    </w:p>
    <w:p>
      <w:r>
        <w:t>"Hey, honey. Everything okay?"</w:t>
      </w:r>
    </w:p>
    <w:p>
      <w:r>
        <w:t>"I'm just calling to remind you about dinner. My mother is coming."</w:t>
      </w:r>
    </w:p>
    <w:p>
      <w:r>
        <w:t>Owen closed his eyes. "Right. Your mother. The joy of my life."</w:t>
      </w:r>
    </w:p>
    <w:p>
      <w:r>
        <w:t>Sarah laughed. "Be nice. She thinks you're a saint because you put criminals in jail."</w:t>
      </w:r>
    </w:p>
    <w:p>
      <w:r>
        <w:t>"If she knew what I really did, she'd pray for me."</w:t>
      </w:r>
    </w:p>
    <w:p>
      <w:r>
        <w:t>"She prays for you anyway. How's the case?"</w:t>
      </w:r>
    </w:p>
    <w:p>
      <w:r>
        <w:t>Owen looked at the photo of Emily Rose.</w:t>
      </w:r>
    </w:p>
    <w:p>
      <w:r>
        <w:t>"It's... heavy, Sarah. This one is heavy."</w:t>
      </w:r>
    </w:p>
    <w:p>
      <w:r>
        <w:t>"Is it the priest?"</w:t>
      </w:r>
    </w:p>
    <w:p>
      <w:r>
        <w:t>"It's the girl. She was just a kid. She reminds me of... she reminds me of Kate."</w:t>
      </w:r>
    </w:p>
    <w:p>
      <w:r>
        <w:t>Kate was their daughter. She was away at college. The same age as Emily.</w:t>
      </w:r>
    </w:p>
    <w:p>
      <w:r>
        <w:t>"Don't do that," Sarah said softly. "Don't make it personal."</w:t>
      </w:r>
    </w:p>
    <w:p>
      <w:r>
        <w:t>"It's always personal, Sarah. That's why I win."</w:t>
      </w:r>
    </w:p>
    <w:p>
      <w:r>
        <w:t>"Just come home. Leave the ghosts at the office."</w:t>
      </w:r>
    </w:p>
    <w:p>
      <w:r>
        <w:t>"I will. Love you."</w:t>
      </w:r>
    </w:p>
    <w:p>
      <w:r>
        <w:t>"Love you too."</w:t>
      </w:r>
    </w:p>
    <w:p>
      <w:r>
        <w:t>Owen hung up.</w:t>
      </w:r>
    </w:p>
    <w:p>
      <w:r>
        <w:t>He sat there for a moment in the silence.</w:t>
      </w:r>
    </w:p>
    <w:p>
      <w:r>
        <w:t>*Leave the ghosts at the office.*</w:t>
      </w:r>
    </w:p>
    <w:p>
      <w:r>
        <w:t>If only it were that easy.</w:t>
      </w:r>
    </w:p>
    <w:p>
      <w:r>
        <w:t>He stood up. He was a big man, broad-shouldered. He had played linebacker in college, and he still moved with that aggressive grace. He walked to the window.</w:t>
      </w:r>
    </w:p>
    <w:p>
      <w:r>
        <w:t>He looked out at the courthouse. It was raining again. The city was grey, washed out.</w:t>
      </w:r>
    </w:p>
    <w:p>
      <w:r>
        <w:t>He knew Erin Bruner's reputation. The "Giant Killer." The woman who let James Van Hopper walk.</w:t>
      </w:r>
    </w:p>
    <w:p>
      <w:r>
        <w:t>She was smart. She was cynical. She was a mercenary.</w:t>
      </w:r>
    </w:p>
    <w:p>
      <w:r>
        <w:t>She would try to turn this into a circus. She would try to put God on trial. She would try to dazzle the jury with smoke and mirrors, with talk of "possibilities" and "mysteries."</w:t>
      </w:r>
    </w:p>
    <w:p>
      <w:r>
        <w:t>Owen wouldn't let her.</w:t>
      </w:r>
    </w:p>
    <w:p>
      <w:r>
        <w:t>He would keep it small. He would keep it grounded.</w:t>
      </w:r>
    </w:p>
    <w:p>
      <w:r>
        <w:t>*Condition. Diagnosis. Negligence. Death.*</w:t>
      </w:r>
    </w:p>
    <w:p>
      <w:r>
        <w:t>A simple chain of cause and effect. A steel trap.</w:t>
      </w:r>
    </w:p>
    <w:p>
      <w:r>
        <w:t>He checked his watch.</w:t>
      </w:r>
    </w:p>
    <w:p>
      <w:r>
        <w:t>*3:00 PM.*</w:t>
      </w:r>
    </w:p>
    <w:p>
      <w:r>
        <w:t>He frowned.</w:t>
      </w:r>
    </w:p>
    <w:p>
      <w:r>
        <w:t>He felt... something.</w:t>
      </w:r>
    </w:p>
    <w:p>
      <w:r>
        <w:t>A pressure in the room.</w:t>
      </w:r>
    </w:p>
    <w:p>
      <w:r>
        <w:t>It wasn't a sound. It was a change in density. The air felt suddenly thicker. Heavier. Like the air in a crypt.</w:t>
      </w:r>
    </w:p>
    <w:p>
      <w:r>
        <w:t>He turned around.</w:t>
      </w:r>
    </w:p>
    <w:p>
      <w:r>
        <w:t>His office was empty. The door was closed.</w:t>
      </w:r>
    </w:p>
    <w:p>
      <w:r>
        <w:t>But the silence was loud.</w:t>
      </w:r>
    </w:p>
    <w:p>
      <w:r>
        <w:t>And on his desk...</w:t>
      </w:r>
    </w:p>
    <w:p>
      <w:r>
        <w:t>The photo of Emily Rose.</w:t>
      </w:r>
    </w:p>
    <w:p>
      <w:r>
        <w:t>He had left it face up. He was sure of it. He had just been looking at her eyes.</w:t>
      </w:r>
    </w:p>
    <w:p>
      <w:r>
        <w:t>Now, it was face down.</w:t>
      </w:r>
    </w:p>
    <w:p>
      <w:r>
        <w:t>The white back of the photo stared up at him.</w:t>
      </w:r>
    </w:p>
    <w:p>
      <w:r>
        <w:t>Owen walked to the desk. His steps were heavy on the carpet.</w:t>
      </w:r>
    </w:p>
    <w:p>
      <w:r>
        <w:t>"Draft," he muttered. "Just a draft from the vent."</w:t>
      </w:r>
    </w:p>
    <w:p>
      <w:r>
        <w:t>But the vents were off.</w:t>
      </w:r>
    </w:p>
    <w:p>
      <w:r>
        <w:t>He reached out. His hand didn't shake. He wouldn't allow it to shake.</w:t>
      </w:r>
    </w:p>
    <w:p>
      <w:r>
        <w:t>He flipped the photo over.</w:t>
      </w:r>
    </w:p>
    <w:p>
      <w:r>
        <w:t>Emily's black eyes stared up at him. The bruises on her face seemed darker in the dim light. The rictus of her mouth seemed to be wider.</w:t>
      </w:r>
    </w:p>
    <w:p>
      <w:r>
        <w:t>Mocking him.</w:t>
      </w:r>
    </w:p>
    <w:p>
      <w:r>
        <w:t>*You think you can save me?* the face seemed to say. *I am already gone.*</w:t>
      </w:r>
    </w:p>
    <w:p>
      <w:r>
        <w:t>Owen felt a chill on the back of his neck. The fine hairs stood up.</w:t>
      </w:r>
    </w:p>
    <w:p>
      <w:r>
        <w:t>He smelled it then.</w:t>
      </w:r>
    </w:p>
    <w:p>
      <w:r>
        <w:t>Not peppermint. Not lemon polish.</w:t>
      </w:r>
    </w:p>
    <w:p>
      <w:r>
        <w:t>Something else.</w:t>
      </w:r>
    </w:p>
    <w:p>
      <w:r>
        <w:t>Faint.</w:t>
      </w:r>
    </w:p>
    <w:p>
      <w:r>
        <w:t>The smell of burning.</w:t>
      </w:r>
    </w:p>
    <w:p>
      <w:r>
        <w:t>Sulfur?</w:t>
      </w:r>
    </w:p>
    <w:p>
      <w:r>
        <w:t>No. Toast. Just burnt toast from the breakroom down the hall.</w:t>
      </w:r>
    </w:p>
    <w:p>
      <w:r>
        <w:t>"You can't scare me," Owen said to the empty room. His voice was steady. "I am on the side of the Righteous. I am the sword of the Law."</w:t>
      </w:r>
    </w:p>
    <w:p>
      <w:r>
        <w:t>He put the photo in his briefcase.</w:t>
      </w:r>
    </w:p>
    <w:p>
      <w:r>
        <w:t>He snapped the locks shut. *Click. Click.*</w:t>
      </w:r>
    </w:p>
    <w:p>
      <w:r>
        <w:t>The sound was final.</w:t>
      </w:r>
    </w:p>
    <w:p>
      <w:r>
        <w:t>He grabbed his coat.</w:t>
      </w:r>
    </w:p>
    <w:p>
      <w:r>
        <w:t>He wasn't afraid of demons. He didn't believe demons haunted offices in downtown Chicago.</w:t>
      </w:r>
    </w:p>
    <w:p>
      <w:r>
        <w:t>He was afraid of men who thought they could control them. And he was going to make sure Richard Moore never hurt anyone ever again.</w:t>
      </w:r>
    </w:p>
    <w:p>
      <w:r>
        <w:t>He walked to the door.</w:t>
      </w:r>
    </w:p>
    <w:p>
      <w:r>
        <w:t>He opened it.</w:t>
      </w:r>
    </w:p>
    <w:p>
      <w:r>
        <w:t>The hallway was bright, busy. Secretaries typing. Phones ringing.</w:t>
      </w:r>
    </w:p>
    <w:p>
      <w:r>
        <w:t>Normalcy.</w:t>
      </w:r>
    </w:p>
    <w:p>
      <w:r>
        <w:t>Owen exhaled.</w:t>
      </w:r>
    </w:p>
    <w:p>
      <w:r>
        <w:t>But as he walked out, he couldn't resist one last look back at his office.</w:t>
      </w:r>
    </w:p>
    <w:p>
      <w:r>
        <w:t>The light was off.</w:t>
      </w:r>
    </w:p>
    <w:p>
      <w:r>
        <w:t>But in the corner... in the shadows by the bookshelf...</w:t>
      </w:r>
    </w:p>
    <w:p>
      <w:r>
        <w:t>Was that a shape?</w:t>
      </w:r>
    </w:p>
    <w:p>
      <w:r>
        <w:t>A tall, thin shape, watching him go?</w:t>
      </w:r>
    </w:p>
    <w:p>
      <w:r>
        <w:t>He blinked.</w:t>
      </w:r>
    </w:p>
    <w:p>
      <w:r>
        <w:t>Just a shadow. Just a coat rack.</w:t>
      </w:r>
    </w:p>
    <w:p>
      <w:r>
        <w:t>He closed the door firmly.</w:t>
      </w:r>
    </w:p>
    <w:p>
      <w:r>
        <w:t>"See you in court," he whispered.</w:t>
      </w:r>
    </w:p>
    <w:p>
      <w:r>
        <w:t>And for a moment, he thought he heard a laugh from the other side of the wood.</w:t>
      </w:r>
    </w:p>
    <w:p>
      <w:r>
        <w:t>A dry, scratching laugh.</w:t>
      </w:r>
    </w:p>
    <w:p>
      <w:r>
        <w:t>Like fingernails on a coffin lid.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