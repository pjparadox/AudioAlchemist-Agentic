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Exorcism of Emily Rose</w:t>
      </w:r>
    </w:p>
    <w:p>
      <w:r>
        <w:t>A Novelization</w:t>
      </w:r>
    </w:p>
    <w:p>
      <w:r>
        <w:t>By Jules (Agent Suite)</w:t>
      </w:r>
    </w:p>
    <w:p>
      <w:r>
        <w:br w:type="page"/>
      </w:r>
    </w:p>
    <w:p>
      <w:pPr>
        <w:pStyle w:val="Heading1"/>
      </w:pPr>
      <w:r>
        <w:t>Chapter 1: The Frozen Earth</w:t>
      </w:r>
    </w:p>
    <w:p>
      <w:r>
        <w:t>The wind didn’t howl; it accused. It pressed against the frosted glass of the farmhouse windows, seeking a weakness, a crack in the world to whistle through. It came from the north, carrying the scent of snow that had fallen on dead things—frozen earth, rotting cornstalks, and something else. Something faint and sweet, like flowers left too long on a grave.</w:t>
      </w:r>
    </w:p>
    <w:p>
      <w:r>
        <w:t>Dr. Aris Thorne, the Medical Examiner, pulled his coat tighter around his throat. He was a man of science, of cold stainless steel tables and the humming fluorescent lights of the morgue. He dealt in facts. Liver temperature. Rigor mortis. Lividity. But out here, standing on the porch of the Rose farmhouse in the predawn twilight, facts felt thin. They felt like a coat that was too light for the weather.</w:t>
      </w:r>
    </w:p>
    <w:p>
      <w:r>
        <w:t>The landscape of the Midwest lay under a shroud of pale green light—a flat, grey expanse of harvested fields and frozen mud that stretched to the horizon like a forgotten memory. The sky was the color of a bruised plum.</w:t>
      </w:r>
    </w:p>
    <w:p>
      <w:r>
        <w:t>Dr. Thorne’s car, a black sedan that looked like an inkblot on the white frost, ticked as it cooled in the driveway. The sound was rhythmically annoying in the vast silence. *Tick. Tick. Tick.* Like a bomb counting down.</w:t>
      </w:r>
    </w:p>
    <w:p>
      <w:r>
        <w:t>He knocked on the door. The sound was swallowed by the silence. It wasn't an empty silence; it was a heavy, listening silence. The kind of silence that happens when a predator enters a room.</w:t>
      </w:r>
    </w:p>
    <w:p>
      <w:r>
        <w:t>He waited. He shifted his weight, his boots creaking on the wood. He blew on his hands, watching his breath plume and vanish. When no one answered, he stepped down and drifted around the side of the house.</w:t>
      </w:r>
    </w:p>
    <w:p>
      <w:r>
        <w:t>The barn stood apart, a hulking shape against the grey sky. It was old, the wood silvered by decades of winter. A weather vane atop the roof—a rooster with one wing missing—creaked, spinning lazily despite the biting gust.</w:t>
      </w:r>
    </w:p>
    <w:p>
      <w:r>
        <w:t>Inside the barn, horses stamped. *Thud. Thud. Thud.* A nervous, rhythmic drumming against the wood. They smelled fear. Animals always knew first.</w:t>
      </w:r>
    </w:p>
    <w:p>
      <w:r>
        <w:t>Cats were everywhere. Feral, slinking shapes that poured around the foundation of the house like liquid shadow. They watched him with eyes that reflected no light. They didn’t meow. They didn’t run. They just watched, their tails twitching with a synchronized, hypnotic rhythm.</w:t>
      </w:r>
    </w:p>
    <w:p>
      <w:r>
        <w:t>And then he saw it.</w:t>
      </w:r>
    </w:p>
    <w:p>
      <w:r>
        <w:t>Under the eaves of the porch, pulsing like a grey, papery heart, was a hornets' nest.</w:t>
      </w:r>
    </w:p>
    <w:p>
      <w:r>
        <w:t>It was wrong. It was deeply, fundamentally wrong. It was late November. The frost lay thick on the ground. Yet the insects swarmed around the nest, sluggish but alive, defying the cold that should have killed them months ago. They moved with a feverish, unnatural energy, a biological impossibility that made Dr. Thorne’s stomach turn.</w:t>
      </w:r>
    </w:p>
    <w:p>
      <w:r>
        <w:t>*The laws of physics are just suggestions here,* the house seemed to whisper. *Something is broken.*</w:t>
      </w:r>
    </w:p>
    <w:p>
      <w:r>
        <w:t>He stared at the swarm, mesmerized by the violation of nature, until the sound of a door opening snapped him back.</w:t>
      </w:r>
    </w:p>
    <w:p>
      <w:r>
        <w:t>He turned. Maria Rose stood in the doorway. She was a woman in her forties, but grief had aged her a decade. Her hair, streaked with grey, was pulled back in a severe bun. Her eyes were rimmed with red, her face hollowed out as if she had been weeping for days. She wiped her hands on her apron, a nervous, repetitive motion.</w:t>
      </w:r>
    </w:p>
    <w:p>
      <w:r>
        <w:t>"You are the Medical Examiner?" she asked. Her voice was brittle, like dry leaves stepping on stone.</w:t>
      </w:r>
    </w:p>
    <w:p>
      <w:r>
        <w:t>Thorne nodded. "Yes, ma'am. I... I was told to come."</w:t>
      </w:r>
    </w:p>
    <w:p>
      <w:r>
        <w:t>She didn't say anything else. She didn't ask him to wipe his feet. She just held the door open and stepped back. He followed her inside, leaving the cold and the impossible hornets behind.</w:t>
      </w:r>
    </w:p>
    <w:p>
      <w:r>
        <w:t>The kitchen was warm, but it wasn't a comforting warmth. It was stifling, thick with the smell of stale coffee, old grease, and exhausted bodies. A young man sat at the table, his hands wrapped around a coffee mug as if it were the only anchor in a storm. He looked shell-shocked, his eyes staring at a knot in the wood of the table.</w:t>
      </w:r>
    </w:p>
    <w:p>
      <w:r>
        <w:t>Three teenage girls sat nearby, a huddled mass of flannel and tears. They wept softly, touching each other, seeking comfort in contact. They looked like survivors of a shipwreck.</w:t>
      </w:r>
    </w:p>
    <w:p>
      <w:r>
        <w:t>Maria led him past them, into the hallway. A large wooden crucifix hung on the wall, dominating the space. Thorne glanced at it. The Christ figure looked pained, as always, but here, in this house, the agony seemed... active. It seemed to vibrate in the air.</w:t>
      </w:r>
    </w:p>
    <w:p>
      <w:r>
        <w:t>In the living room, Samuel Rose sat in an easy chair. He was facing the television, but the set was off. He was staring into the grey static of the unlit screen as if watching a tragedy only he could see.</w:t>
      </w:r>
    </w:p>
    <w:p>
      <w:r>
        <w:t>In his hands, he clutched a dirty, one-eyed baby doll. His knuckles were white.</w:t>
      </w:r>
    </w:p>
    <w:p>
      <w:r>
        <w:t>"Mr. Rose?" Thorne said softly.</w:t>
      </w:r>
    </w:p>
    <w:p>
      <w:r>
        <w:t>Samuel didn't blink. He didn't move. He just sat there, holding the broken doll, lost in the wreckage of his life.</w:t>
      </w:r>
    </w:p>
    <w:p>
      <w:r>
        <w:t>Maria touched Thorne’s arm. "Upstairs."</w:t>
      </w:r>
    </w:p>
    <w:p>
      <w:r>
        <w:t>They climbed the stairs. The wood groaned under their feet, a protest against the intrusion. At the top of the landing, a door stood slightly ajar. Light sliced across the hallway floor, a blade of illumination in the gloom.</w:t>
      </w:r>
    </w:p>
    <w:p>
      <w:r>
        <w:t>Before they reached it, the door opened.</w:t>
      </w:r>
    </w:p>
    <w:p>
      <w:r>
        <w:t>Father Richard Moore stepped out.</w:t>
      </w:r>
    </w:p>
    <w:p>
      <w:r>
        <w:t>He wasn't what Thorne expected. He wasn't a soft, suburban priest with soft hands and platitudes. He was gaunt, intense, with eyes that looked like they had looked into a furnace and refused to blink. He wore his collar not as a uniform, but as armor. He looked like a veteran of a war that no one else knew was being fought.</w:t>
      </w:r>
    </w:p>
    <w:p>
      <w:r>
        <w:t>The two men locked eyes. Science and Faith. The scalpel and the cross.</w:t>
      </w:r>
    </w:p>
    <w:p>
      <w:r>
        <w:t>The priest didn't speak. He just stepped aside, his gaze heavy with a knowledge that Thorne didn't want to share.</w:t>
      </w:r>
    </w:p>
    <w:p>
      <w:r>
        <w:t>Maria led Thorne into the bedroom. A uniformed policeman stood in the corner, looking uncomfortable, trying to make himself small.</w:t>
      </w:r>
    </w:p>
    <w:p>
      <w:r>
        <w:t>The door closed.</w:t>
      </w:r>
    </w:p>
    <w:p>
      <w:pPr>
        <w:pStyle w:val="Heading1"/>
      </w:pPr>
      <w:r>
        <w:t>Chapter 2: The Black Figure</w:t>
      </w:r>
    </w:p>
    <w:p>
      <w:r>
        <w:t>Time passed. Or maybe it didn't. In the farmhouse, time felt fluid, sticky, like syrup pouring in the cold.</w:t>
      </w:r>
    </w:p>
    <w:p>
      <w:r>
        <w:t>Later, in the kitchen, Father Moore stood by the window, staring out at the frozen fields. The only sound was the ticking of the old wooden clock on the wall. *Tick. Tick. Tick.* Measuring out the seconds of a tragedy that had already ended.</w:t>
      </w:r>
    </w:p>
    <w:p>
      <w:r>
        <w:t>Maria, Samuel, and the young man, Jason, sat at the table. The girls were gone, sent to their rooms to pray or to hide.</w:t>
      </w:r>
    </w:p>
    <w:p>
      <w:r>
        <w:t>The door opened. The M.E. and the policeman entered.</w:t>
      </w:r>
    </w:p>
    <w:p>
      <w:r>
        <w:t>Dr. Thorne looked shaken. He looked like a man who had seen something that didn't fit in his worldview, something that couldn't be categorized or autopsied. His skin was the color of old parchment.</w:t>
      </w:r>
    </w:p>
    <w:p>
      <w:r>
        <w:t>Samuel looked up from the broken doll. His eyes were pleading. *Tell me it's not true. Tell me she's just sleeping.*</w:t>
      </w:r>
    </w:p>
    <w:p>
      <w:r>
        <w:t>"I'm sorry, Mr. Rose," Thorne said. His voice trembled slightly. "But I cannot state conclusively that the cause of death is natural."</w:t>
      </w:r>
    </w:p>
    <w:p>
      <w:r>
        <w:t>He paused. He swallowed hard, his Adam's apple bobbing.</w:t>
      </w:r>
    </w:p>
    <w:p>
      <w:r>
        <w:t>"Your daughter... she..."</w:t>
      </w:r>
    </w:p>
    <w:p>
      <w:r>
        <w:t>He trailed off. He couldn't say it. He couldn't describe the twisted state of the body upstairs, the malnutrition, the sheer physical ruin of a nineteen-year-old girl. He couldn't describe the way her muscles had locked, or the look on her face—a rictus of terror that death hadn't erased. He couldn't describe the smell of ozone and sulfur that clung to her skin.</w:t>
      </w:r>
    </w:p>
    <w:p>
      <w:r>
        <w:t>The silence stretched, tight as a piano wire.</w:t>
      </w:r>
    </w:p>
    <w:p>
      <w:r>
        <w:t>Father Moore turned back to the window. He looked out at the backyard.</w:t>
      </w:r>
    </w:p>
    <w:p>
      <w:r>
        <w:t>The wind was kicking up again, swirling the snow into little devils that danced across the frozen earth. But beyond the snow, standing in the shadow of the trees, was a figure.</w:t>
      </w:r>
    </w:p>
    <w:p>
      <w:r>
        <w:t>Tall. Draped in a long black robe. A broad-brimmed black hat obscured the face.</w:t>
      </w:r>
    </w:p>
    <w:p>
      <w:r>
        <w:t>It wasn't a farmer. It wasn't a neighbor.</w:t>
      </w:r>
    </w:p>
    <w:p>
      <w:r>
        <w:t>The figure stood perfectly still, the heavy fabric of the robes flaring in the wind. Watching. Waiting.</w:t>
      </w:r>
    </w:p>
    <w:p>
      <w:r>
        <w:t>Moore felt a chill that had nothing to do with the temperature. He knew that figure. He had seen it before. In the churchyard. In his dreams.</w:t>
      </w:r>
    </w:p>
    <w:p>
      <w:r>
        <w:t>"Excuse me... Father?" the policeman said.</w:t>
      </w:r>
    </w:p>
    <w:p>
      <w:r>
        <w:t>Moore blinked. He looked back at the policeman, then quickly back to the yard.</w:t>
      </w:r>
    </w:p>
    <w:p>
      <w:r>
        <w:t>The figure turned. It walked into the wind, moving with a gliding smoothness that defied the rough terrain. It stepped into the deep shadow of the barn and dissolved. Gone. Like smoke.</w:t>
      </w:r>
    </w:p>
    <w:p>
      <w:r>
        <w:t>"Father Moore," the policeman said. His hand rested on his belt, near his cuffs. His voice was apologetic but firm. "You'll have to come with me."</w:t>
      </w:r>
    </w:p>
    <w:p>
      <w:r>
        <w:t>Moore turned slowly. He looked at the family. He looked at the cross on the wall.</w:t>
      </w:r>
    </w:p>
    <w:p>
      <w:r>
        <w:t>"I am ready," he said.</w:t>
      </w:r>
    </w:p>
    <w:p>
      <w:pPr>
        <w:pStyle w:val="Heading1"/>
      </w:pPr>
      <w:r>
        <w:t>Chapter 3: The Politics of Sin</w:t>
      </w:r>
    </w:p>
    <w:p>
      <w:r>
        <w:t>The conference room was a monument to bureaucracy. Dark wood paneling, heavy drapes, and the smell of stale coffee and ambition. Outside, the evening wind rattled the trees, sending skeletal branches scratching against the glass like fingers trying to get in.</w:t>
      </w:r>
    </w:p>
    <w:p>
      <w:r>
        <w:t>The District Attorney sat at the head of the polished mahogany table, a man who wore his power like a tailored suit. He was balding, sharp-eyed, a political animal who knew exactly which way the wind was blowing.</w:t>
      </w:r>
    </w:p>
    <w:p>
      <w:r>
        <w:t>Around him, a phalanx of Assistant D.A.s watched the television screen, their faces illuminated by the flickering blue light.</w:t>
      </w:r>
    </w:p>
    <w:p>
      <w:r>
        <w:t>On the screen, Father Richard Moore was being led up the courthouse steps. He was handcuffed. Flashbulbs popped like lightning strikes, a strobe-light effect that made his movement jerky, unnatural. He didn't hide his face. He didn't duck. He looked straight ahead, his eyes dark pits in a gaunt face.</w:t>
      </w:r>
    </w:p>
    <w:p>
      <w:r>
        <w:t>"Father Richard Moore," the reporter’s voice droned, smooth and practiced. "Arrested today in connection with the death of Emily Rose..."</w:t>
      </w:r>
    </w:p>
    <w:p>
      <w:r>
        <w:t>The D.A. muted the volume. The silence that followed was heavier than the noise.</w:t>
      </w:r>
    </w:p>
    <w:p>
      <w:r>
        <w:t>"Where are these people from?" asked the first A.D.A., a young man with ambition written in the sharp lines of his jaw.</w:t>
      </w:r>
    </w:p>
    <w:p>
      <w:r>
        <w:t>"The county line," the D.A. said, tapping a gold pen on the table. "Farming country."</w:t>
      </w:r>
    </w:p>
    <w:p>
      <w:r>
        <w:t>"The sticks," the second A.D.A. corrected, leaning back in his chair. "An hour and a whole world away. They still think the earth is flat out there. Probably still burn witches if you give them a chance."</w:t>
      </w:r>
    </w:p>
    <w:p>
      <w:r>
        <w:t>The D.A. ignored him. "What about the parents?"</w:t>
      </w:r>
    </w:p>
    <w:p>
      <w:r>
        <w:t>"Not talking."</w:t>
      </w:r>
    </w:p>
    <w:p>
      <w:r>
        <w:t>"Do we charge them?"</w:t>
      </w:r>
    </w:p>
    <w:p>
      <w:r>
        <w:t>"No," the D.A. said, shaking his head. "The priest admits he ran the show. Besides, if we go after a grieving mother, the press will crucify us. We need a villain, not a tragedy. The public wants someone to blame, but they don't want to blame a Mom."</w:t>
      </w:r>
    </w:p>
    <w:p>
      <w:r>
        <w:t>On the screen, a new image appeared. A high school senior picture. Emily Rose. She was eighteen, smiling, her hair a halo of gold in the photographer's lights. She looked like hope. She looked like everything the world eventually breaks.</w:t>
      </w:r>
    </w:p>
    <w:p>
      <w:r>
        <w:t>"Pretty girl," the first A.D.A. murmured.</w:t>
      </w:r>
    </w:p>
    <w:p>
      <w:r>
        <w:t>"The media is going to eat it up," the D.A. said. "Beauty and the Beast. Innocence and the Fanatic. I need a good man on this. Who's available?"</w:t>
      </w:r>
    </w:p>
    <w:p>
      <w:r>
        <w:t>"Feltheimer?" someone suggested. "He's a shark. He'd rip the priest apart."</w:t>
      </w:r>
    </w:p>
    <w:p>
      <w:r>
        <w:t>The D.A. snorted. "A Jew prosecuting a priest? Are you trying to start a holy war? No. I need a Christian. Preferably a Catholic. Somebody who knows the liturgy, knows the game. Someone the public will see as... reluctant. We're going after a Holy Man here. We need our own saint to take him down."</w:t>
      </w:r>
    </w:p>
    <w:p>
      <w:r>
        <w:t>"Owen Thomas," the third A.D.A. said from the back of the room.</w:t>
      </w:r>
    </w:p>
    <w:p>
      <w:r>
        <w:t>The room went quiet.</w:t>
      </w:r>
    </w:p>
    <w:p>
      <w:r>
        <w:t>"He's Methodist," the A.D.A. continued. "But he practically lives at church. Choir practice, Sunday school. He's got the halo. He walks the walk."</w:t>
      </w:r>
    </w:p>
    <w:p>
      <w:r>
        <w:t>"He's no choirboy in court," the first A.D.A. said. "I've seen him on cross. He doesn't cross-examine; he eviscerates. He's a true believer, alright. He believes in the Law. He thinks the Law is God's will."</w:t>
      </w:r>
    </w:p>
    <w:p>
      <w:r>
        <w:t>The D.A. nodded slowly. A smile touched his lips. "Get him. Pull him off whatever he's doing. He's lead."</w:t>
      </w:r>
    </w:p>
    <w:p>
      <w:pPr>
        <w:pStyle w:val="Heading1"/>
      </w:pPr>
      <w:r>
        <w:t>Chapter 4: Sidebar</w:t>
      </w:r>
    </w:p>
    <w:p>
      <w:r>
        <w:t>The bar was called "Sidebar," a joke that stopped being funny three martinis in. It was a cavern of polished wood and brass, smelling of gin, expensive cologne, and the sweat of high-stakes litigation. It was where the city's legal sharks came to feed on appetizers and each other.</w:t>
      </w:r>
    </w:p>
    <w:p>
      <w:r>
        <w:t>Erin Bruner sat at the end of the bar, an island of focus in the sea of noise. She was in her thirties, striking in a way that made men look twice and then look away, intimidated. She wore a suit that cost more than most people's cars, cut to show off a figure she didn't have time to date with. Her hair was pulled back, revealing a face that was beautiful but tired. The kind of tired that sleep doesn't fix.</w:t>
      </w:r>
    </w:p>
    <w:p>
      <w:r>
        <w:t>She was marking legal pleadings with a Montblanc pen, the ink flowing like black blood. *Slash. Slash. Slash.* Cutting the weak arguments from the herd.</w:t>
      </w:r>
    </w:p>
    <w:p>
      <w:r>
        <w:t>"There's ambition," a voice drawled.</w:t>
      </w:r>
    </w:p>
    <w:p>
      <w:r>
        <w:t>Erin didn't look up. She knew the voice. Karl Gunderson. Senior Partner. The man whose name was on the door she wanted to walk through. The man who held the keys to the kingdom.</w:t>
      </w:r>
    </w:p>
    <w:p>
      <w:r>
        <w:t>"She never stops," Karl said to the circle of cronies surrounding him—men with silver hair and gold watches, the old guard of the firm. "Gentlemen, you know Erin Bruner."</w:t>
      </w:r>
    </w:p>
    <w:p>
      <w:r>
        <w:t>Erin capped her pen. She turned, flashing a smile that was purely professional—a weapon she kept in her arsenal.</w:t>
      </w:r>
    </w:p>
    <w:p>
      <w:r>
        <w:t>"Only by reputation," one of the cronies said, lifting a glass of scotch. "The Van Hopper trial. You got a murderer off, didn't you?"</w:t>
      </w:r>
    </w:p>
    <w:p>
      <w:r>
        <w:t>"The system worked," Erin said smoothly. Her voice was cool, detached.</w:t>
      </w:r>
    </w:p>
    <w:p>
      <w:r>
        <w:t>"Or you worked the system," the man countered, chuckling. "It's not like the jury said he was innocent."</w:t>
      </w:r>
    </w:p>
    <w:p>
      <w:r>
        <w:t>Erin picked up her martini. The glass was cold, sweating condensation. "But then, who is?"</w:t>
      </w:r>
    </w:p>
    <w:p>
      <w:r>
        <w:t>The men laughed. Cynicism was the currency of the Sidebar, and Erin was rich.</w:t>
      </w:r>
    </w:p>
    <w:p>
      <w:r>
        <w:t>"Excuse us, gentlemen," Karl said, taking Erin's arm. He steered her away from the pack, toward a quieter corner where the shadows were deeper.</w:t>
      </w:r>
    </w:p>
    <w:p>
      <w:r>
        <w:t>"Have you seen the news?" Karl asked, his voice dropping. "The priest?"</w:t>
      </w:r>
    </w:p>
    <w:p>
      <w:r>
        <w:t>"I heard," Erin said. "Exorcism gone wrong. Negligent homicide. Sounds messy. I don't do messy."</w:t>
      </w:r>
    </w:p>
    <w:p>
      <w:r>
        <w:t>"The D.A. charged him. They offered a plea—reckless endangerment. He turned it down."</w:t>
      </w:r>
    </w:p>
    <w:p>
      <w:r>
        <w:t>"Smart man," Erin said. "Or a fool."</w:t>
      </w:r>
    </w:p>
    <w:p>
      <w:r>
        <w:t>"The Archdiocese requested you," Karl said.</w:t>
      </w:r>
    </w:p>
    <w:p>
      <w:r>
        <w:t>Erin paused, the glass halfway to her lips. "Me? Why?"</w:t>
      </w:r>
    </w:p>
    <w:p>
      <w:r>
        <w:t>"Because they watched the Van Hopper trial. They think you're smart. They think you're convincing. They want you to get him to take the deal. Avoid a trial. Avoid the embarrassment."</w:t>
      </w:r>
    </w:p>
    <w:p>
      <w:r>
        <w:t>"And if he won't?"</w:t>
      </w:r>
    </w:p>
    <w:p>
      <w:r>
        <w:t>"He has to," Karl said. "The Church doesn't want a spectacle. They don't want demons on the 6 o'clock news."</w:t>
      </w:r>
    </w:p>
    <w:p>
      <w:r>
        <w:t>Erin looked at him. She saw the calculation in his eyes. This wasn't a request; it was a test.</w:t>
      </w:r>
    </w:p>
    <w:p>
      <w:r>
        <w:t>"What's in it for me?" she asked.</w:t>
      </w:r>
    </w:p>
    <w:p>
      <w:r>
        <w:t>"You can't win if you don't play, Erin."</w:t>
      </w:r>
    </w:p>
    <w:p>
      <w:r>
        <w:t>"And don't play if you can't win."</w:t>
      </w:r>
    </w:p>
    <w:p>
      <w:r>
        <w:t>"Do this for me," Karl said, leaning closer. He smelled of Chivas and power. "Get the deal. And the rising star keeps rising. The case is yours."</w:t>
      </w:r>
    </w:p>
    <w:p>
      <w:r>
        <w:t>"I want full partner, Karl. My name on the door. Right next to yours."</w:t>
      </w:r>
    </w:p>
    <w:p>
      <w:r>
        <w:t>Karl laughed, a low, wet sound. "That's asking a lot."</w:t>
      </w:r>
    </w:p>
    <w:p>
      <w:r>
        <w:t>"Like you said," Erin replied, finishing her drink. "Can't win if you don't play."</w:t>
      </w:r>
    </w:p>
    <w:p>
      <w:r>
        <w:t>She signaled the bartender. "His tab."</w:t>
      </w:r>
    </w:p>
    <w:p>
      <w:r>
        <w:t>She walked out, her heels clicking on the hardwood like gunshots. Karl watched her go, a mix of admiration and predation on his face.</w:t>
      </w:r>
    </w:p>
    <w:p>
      <w:pPr>
        <w:pStyle w:val="Heading1"/>
      </w:pPr>
      <w:r>
        <w:t>Chapter 5: The Deal</w:t>
      </w:r>
    </w:p>
    <w:p>
      <w:r>
        <w:t>The County Jail was a concrete box designed to crush the human spirit. It smelled of industrial disinfectant, unwashed bodies, and despair.</w:t>
      </w:r>
    </w:p>
    <w:p>
      <w:r>
        <w:t>Erin walked down the hallway, her heels echoing on the linoleum. Prisoners catcalled from the cells—obscene offers, threats, pleas. She ignored them. She was armored in her suit, her ambition, her indifference.</w:t>
      </w:r>
    </w:p>
    <w:p>
      <w:r>
        <w:t>The guard unlocked a cell door.</w:t>
      </w:r>
    </w:p>
    <w:p>
      <w:r>
        <w:t>Father Richard Moore lay on his bunk, staring at the ceiling. He didn't look up when she entered.</w:t>
      </w:r>
    </w:p>
    <w:p>
      <w:r>
        <w:t>"Good morning," Erin said. "I'm Erin Bruner."</w:t>
      </w:r>
    </w:p>
    <w:p>
      <w:r>
        <w:t>Silence.</w:t>
      </w:r>
    </w:p>
    <w:p>
      <w:r>
        <w:t>She unfolded the metal chair and sat down. "May I sit?"</w:t>
      </w:r>
    </w:p>
    <w:p>
      <w:r>
        <w:t>"They brought that for my public defender," Moore said. His voice was gravel, rough from disuse. "I guess they left it when they decided I wouldn't kill myself with it."</w:t>
      </w:r>
    </w:p>
    <w:p>
      <w:r>
        <w:t>He sat up.</w:t>
      </w:r>
    </w:p>
    <w:p>
      <w:r>
        <w:t>He was a man carved from something harder than flesh. His eyes were dark, intense, burning with a fire that the gray walls couldn't dampen. He didn't look like a criminal. He looked like a prophet in the wilderness.</w:t>
      </w:r>
    </w:p>
    <w:p>
      <w:r>
        <w:t>"My firm represents the Archdiocese," Erin said.</w:t>
      </w:r>
    </w:p>
    <w:p>
      <w:r>
        <w:t>"I've been expecting them," Moore said. "Why you?"</w:t>
      </w:r>
    </w:p>
    <w:p>
      <w:r>
        <w:t>"I wanted this case," Erin lied.</w:t>
      </w:r>
    </w:p>
    <w:p>
      <w:r>
        <w:t>"You like the spotlight," Moore said. It wasn't a question. "You defended James Van Hopper. And now you've come to further your celebrity."</w:t>
      </w:r>
    </w:p>
    <w:p>
      <w:r>
        <w:t>"No," Erin said, meeting his gaze. "I'm here to make senior partner."</w:t>
      </w:r>
    </w:p>
    <w:p>
      <w:r>
        <w:t>Moore smiled slightly. It was a surprising expression, devoid of judgment. "Are you Catholic?"</w:t>
      </w:r>
    </w:p>
    <w:p>
      <w:r>
        <w:t>"No. I'm agnostic, I guess. I'm not sure."</w:t>
      </w:r>
    </w:p>
    <w:p>
      <w:r>
        <w:t>"If you're not sure, then you are one," Moore said. "I'm sorry, Ms. Bruner. I don't think you're the right attorney for me. I'll stick with the public defender."</w:t>
      </w:r>
    </w:p>
    <w:p>
      <w:r>
        <w:t>"He can't get you a deal," Erin said, leaning forward. "I can. The D.A. is offering reckless endangerment. Time served. You walk out of here today."</w:t>
      </w:r>
    </w:p>
    <w:p>
      <w:r>
        <w:t>"I won't accept a plea."</w:t>
      </w:r>
    </w:p>
    <w:p>
      <w:r>
        <w:t>"Why? Pride? Martyrdom?"</w:t>
      </w:r>
    </w:p>
    <w:p>
      <w:r>
        <w:t>"Truth," Moore said. "I want Emily's story to be told."</w:t>
      </w:r>
    </w:p>
    <w:p>
      <w:r>
        <w:t>"Her story?" Erin asked. "That the ritual killed her?"</w:t>
      </w:r>
    </w:p>
    <w:p>
      <w:r>
        <w:t>"That she died for a reason," Moore said. "I don't care about my reputation. I don't care about jail. I care about the truth. I want the world to know what happened to her. And why."</w:t>
      </w:r>
    </w:p>
    <w:p>
      <w:r>
        <w:t>Erin stared at him. In her world, truth was negotiable. It was a construct built of evidence and argument. But Moore spoke of it as a solid thing, a rock.</w:t>
      </w:r>
    </w:p>
    <w:p>
      <w:r>
        <w:t>"If I represent you," Moore said, "will you let me testify? Will you let me tell the truth?"</w:t>
      </w:r>
    </w:p>
    <w:p>
      <w:r>
        <w:t>Erin calculated. A trial. A media circus. The D.A. coming for blood. It was risky. It was dangerous.</w:t>
      </w:r>
    </w:p>
    <w:p>
      <w:r>
        <w:t>It was the only way to win.</w:t>
      </w:r>
    </w:p>
    <w:p>
      <w:r>
        <w:t>"Fine," Erin said. "I'll let you tell her story. But only if you agree to let me do whatever I have to do to win."</w:t>
      </w:r>
    </w:p>
    <w:p>
      <w:r>
        <w:t>Moore studied her face, looking for the cracks in her armor. "Deal."</w:t>
      </w:r>
    </w:p>
    <w:p>
      <w:pPr>
        <w:pStyle w:val="Heading1"/>
      </w:pPr>
      <w:r>
        <w:t>Chapter 6: The Scholarship</w:t>
      </w:r>
    </w:p>
    <w:p>
      <w:r>
        <w:t>The Rose farmhouse was small, cluttered, and smelled of poverty and cats.</w:t>
      </w:r>
    </w:p>
    <w:p>
      <w:r>
        <w:t>Erin sat on the tattered sofa, feeling overdressed and out of place. Maria Rose poured tea. Her hands shook.</w:t>
      </w:r>
    </w:p>
    <w:p>
      <w:r>
        <w:t>"You are not used to this kind of place," Maria said.</w:t>
      </w:r>
    </w:p>
    <w:p>
      <w:r>
        <w:t>"I grew up in a small town," Erin lied smoothly. "My mother was a teacher. We didn't have much."</w:t>
      </w:r>
    </w:p>
    <w:p>
      <w:r>
        <w:t>Maria warmed. "That was Emily's dream. To be a teacher. That is why she went to the University. She was the first of us to go."</w:t>
      </w:r>
    </w:p>
    <w:p>
      <w:r>
        <w:t>A cat jumped onto the sofa, hissing at Erin. Maria shushed it, feeding it a piece of cheese.</w:t>
      </w:r>
    </w:p>
    <w:p>
      <w:r>
        <w:t>"A lot of cats," Erin noted.</w:t>
      </w:r>
    </w:p>
    <w:p>
      <w:r>
        <w:t>"Eleven," Maria said. "Emily brought them home. She could never leave a stray."</w:t>
      </w:r>
    </w:p>
    <w:p>
      <w:r>
        <w:t>"Before... the trouble," Erin asked, "was she happy?"</w:t>
      </w:r>
    </w:p>
    <w:p>
      <w:r>
        <w:t>Maria smiled, a ghost of a memory lighting her face. "Oh, yes. Before she went away, my Emily was so very happy."</w:t>
      </w:r>
    </w:p>
    <w:p>
      <w:r>
        <w:t>*Flashback.*</w:t>
      </w:r>
    </w:p>
    <w:p>
      <w:r>
        <w:t>Sunlight. Laughter.</w:t>
      </w:r>
    </w:p>
    <w:p>
      <w:r>
        <w:t>Emily Rose, eighteen and radiant, jumping on her bed. Her sisters surrounded her, a tangle of limbs and joy. The room was bright, filled with the dust motes dancing in the afternoon sun.</w:t>
      </w:r>
    </w:p>
    <w:p>
      <w:r>
        <w:t>"They want me!" Emily shrieked, waving the letter. "The University! They gave me the scholarship!"</w:t>
      </w:r>
    </w:p>
    <w:p>
      <w:r>
        <w:t>Alice, the youngest, hugged her. "I knew it! I knew it!"</w:t>
      </w:r>
    </w:p>
    <w:p>
      <w:r>
        <w:t>The door opened. Maria stood there. She saw the letter. She saw the joy. And she saw the end of her world. The fear in her eyes was sudden and sharp.</w:t>
      </w:r>
    </w:p>
    <w:p>
      <w:r>
        <w:t>"You will be leaving us," Maria whispered. "To the city. We will not be there to protect you."</w:t>
      </w:r>
    </w:p>
    <w:p>
      <w:r>
        <w:t>"I'll be okay, Mama," Emily said, hugging her. "I promise."</w:t>
      </w:r>
    </w:p>
    <w:p>
      <w:r>
        <w:t>The promise hung in the air, fragile as glass.</w:t>
      </w:r>
    </w:p>
    <w:p>
      <w:pPr>
        <w:pStyle w:val="Heading1"/>
      </w:pPr>
      <w:r>
        <w:t>Chapter 7: The Diagnosis</w:t>
      </w:r>
    </w:p>
    <w:p>
      <w:r>
        <w:t>Dr. Marek sat on the witness stand, a monument to medical certainty. He was a man who believed the brain was a machine, and broken machines could be fixed with the right chemicals.</w:t>
      </w:r>
    </w:p>
    <w:p>
      <w:r>
        <w:t>"I administered an electroencephalograph," Marek said, his voice flat. "An EEG."</w:t>
      </w:r>
    </w:p>
    <w:p>
      <w:r>
        <w:t>"And what did it reveal?" Owen Thomas asked, pacing in front of the jury box.</w:t>
      </w:r>
    </w:p>
    <w:p>
      <w:r>
        <w:t>"No epileptic patterns," Marek admitted. "No evidence of seizures."</w:t>
      </w:r>
    </w:p>
    <w:p>
      <w:r>
        <w:t>Owen stopped pacing. He turned to the jury, his expression one of mock confusion. "Really? Did that surprise you?"</w:t>
      </w:r>
    </w:p>
    <w:p>
      <w:r>
        <w:t>"Not at all," Marek said smoothly. "It is common to diagnose epilepsy without EEG confirmation. However, I ordered further tests."</w:t>
      </w:r>
    </w:p>
    <w:p>
      <w:r>
        <w:t>"And what did those indicate?"</w:t>
      </w:r>
    </w:p>
    <w:p>
      <w:r>
        <w:t>"A possible epileptic focus in the left temporal lobe."</w:t>
      </w:r>
    </w:p>
    <w:p>
      <w:r>
        <w:t>"And the treatment?"</w:t>
      </w:r>
    </w:p>
    <w:p>
      <w:r>
        <w:t>"Tegretol. An anti-convulsant."</w:t>
      </w:r>
    </w:p>
    <w:p>
      <w:r>
        <w:t>"Did she take it?"</w:t>
      </w:r>
    </w:p>
    <w:p>
      <w:r>
        <w:t>"For a while," Marek said, his lips thinning. "But she stopped coming to her appointments."</w:t>
      </w:r>
    </w:p>
    <w:p>
      <w:r>
        <w:t>"Did she give a reason?"</w:t>
      </w:r>
    </w:p>
    <w:p>
      <w:r>
        <w:t>"Yes. She told me her priest had convinced her it was a spiritual condition. Not medical."</w:t>
      </w:r>
    </w:p>
    <w:p>
      <w:r>
        <w:t>"Was it your impression that she had placed her care entirely in Father Moore's hands?"</w:t>
      </w:r>
    </w:p>
    <w:p>
      <w:r>
        <w:t>"Objection," Erin said, standing up. "Leading."</w:t>
      </w:r>
    </w:p>
    <w:p>
      <w:r>
        <w:t>"Sustained," the Judge said.</w:t>
      </w:r>
    </w:p>
    <w:p>
      <w:r>
        <w:t>Owen rephrased. "What was the result of Father Moore's suggestion?"</w:t>
      </w:r>
    </w:p>
    <w:p>
      <w:r>
        <w:t>Marek looked directly at the priest. His eyes were cold. "I believe Father Moore's suggestion killed her. Stopping the treatment led directly to her death."</w:t>
      </w:r>
    </w:p>
    <w:p>
      <w:r>
        <w:t>Erin watched the jury. They were absorbing it. *The priest killed the girl.* It was a simple story. A clean story.</w:t>
      </w:r>
    </w:p>
    <w:p>
      <w:r>
        <w:t>She stood up for cross-examination. She needed to dirty the water.</w:t>
      </w:r>
    </w:p>
    <w:p>
      <w:r>
        <w:t>"Doctor," she said, approaching the stand. "You said you observed a 'possible' epileptic focus. Doesn't that imply it might *not* have been epilepsy?"</w:t>
      </w:r>
    </w:p>
    <w:p>
      <w:r>
        <w:t>"It's possible," Marek conceded.</w:t>
      </w:r>
    </w:p>
    <w:p>
      <w:r>
        <w:t>"And if she wasn't epileptic, then stopping the drug was the right thing to do, wasn't it?"</w:t>
      </w:r>
    </w:p>
    <w:p>
      <w:r>
        <w:t>"But she was epileptic."</w:t>
      </w:r>
    </w:p>
    <w:p>
      <w:r>
        <w:t>"Really?" Erin smiled, but it didn't reach her eyes. "Tell me, Doctor, when Emily saw objects move on their own... is that a symptom of epilepsy?"</w:t>
      </w:r>
    </w:p>
    <w:p>
      <w:r>
        <w:t>"No."</w:t>
      </w:r>
    </w:p>
    <w:p>
      <w:r>
        <w:t>"Is it a symptom of psychosis?"</w:t>
      </w:r>
    </w:p>
    <w:p>
      <w:r>
        <w:t>"It... could be."</w:t>
      </w:r>
    </w:p>
    <w:p>
      <w:r>
        <w:t>"So, according to you, she was epileptic *and* psychotic? Two separate, severe mental illnesses striking a healthy girl at the exact same moment?"</w:t>
      </w:r>
    </w:p>
    <w:p>
      <w:r>
        <w:t>Marek stiffened. "It's rare. But possible."</w:t>
      </w:r>
    </w:p>
    <w:p>
      <w:r>
        <w:t>"More possible than something else?"</w:t>
      </w:r>
    </w:p>
    <w:p>
      <w:r>
        <w:t>"Objection," Owen said. "Argumentative."</w:t>
      </w:r>
    </w:p>
    <w:p>
      <w:r>
        <w:t>"Withdrawn," Erin said. She sat down. She had planted the seed. *Doubt.*</w:t>
      </w:r>
    </w:p>
    <w:p>
      <w:pPr>
        <w:pStyle w:val="Heading1"/>
      </w:pPr>
      <w:r>
        <w:t>Chapter 8: The Witching Hour</w:t>
      </w:r>
    </w:p>
    <w:p>
      <w:r>
        <w:t>The County Jail was a place of endless noise. Shouting, clanging, the rhythmic thudding of bodies against steel. But in the hallway leading to Father Moore's cell, Erin heard something else.</w:t>
      </w:r>
    </w:p>
    <w:p>
      <w:r>
        <w:t>A whisper.</w:t>
      </w:r>
    </w:p>
    <w:p>
      <w:r>
        <w:t>*"One... two... three... four... five... six..."*</w:t>
      </w:r>
    </w:p>
    <w:p>
      <w:r>
        <w:t>It was faint, threading through the cacophony like a silver wire. Erin stopped. She looked into the cell next to her.</w:t>
      </w:r>
    </w:p>
    <w:p>
      <w:r>
        <w:t>It was empty.</w:t>
      </w:r>
    </w:p>
    <w:p>
      <w:r>
        <w:t>She frowned. She walked on.</w:t>
      </w:r>
    </w:p>
    <w:p>
      <w:r>
        <w:t>Inside Moore's cell, the air was heavy.</w:t>
      </w:r>
    </w:p>
    <w:p>
      <w:r>
        <w:t>"We have to work fast," Erin said, sitting on the metal chair. "They're killing us with the medical testimony."</w:t>
      </w:r>
    </w:p>
    <w:p>
      <w:r>
        <w:t>Moore looked at her. He seemed tired, worn down by a battle she couldn't see.</w:t>
      </w:r>
    </w:p>
    <w:p>
      <w:r>
        <w:t>"Before we start," he said, "there is something I must tell you. Something I should have said before."</w:t>
      </w:r>
    </w:p>
    <w:p>
      <w:r>
        <w:t>"Okay."</w:t>
      </w:r>
    </w:p>
    <w:p>
      <w:r>
        <w:t>"There are forces surrounding this trial," Moore said. His voice was low, intense. "Dark forces. Be careful, Erin. The grass you tread on is home to many serpents."</w:t>
      </w:r>
    </w:p>
    <w:p>
      <w:r>
        <w:t>Erin sighed. "I'm not afraid of demons, Father. I'm afraid of the jury."</w:t>
      </w:r>
    </w:p>
    <w:p>
      <w:r>
        <w:t>"Demons exist whether you believe in them or not," Moore said. "And your involvement may open you up to their attacks."</w:t>
      </w:r>
    </w:p>
    <w:p>
      <w:r>
        <w:t>"I'm fine," Erin said, dismissing him. "Now, tell me about the dorm room. What happened next?"</w:t>
      </w:r>
    </w:p>
    <w:p>
      <w:r>
        <w:t>"She went to the hospital," Moore said. "That's when the visions changed."</w:t>
      </w:r>
    </w:p>
    <w:p>
      <w:r>
        <w:t>*Flashback.*</w:t>
      </w:r>
    </w:p>
    <w:p>
      <w:r>
        <w:t>The hospital room was sterile, white, and smelled of antiseptic. Emily sat on the bed, swinging her legs. She looked small. Vulnerable.</w:t>
      </w:r>
    </w:p>
    <w:p>
      <w:r>
        <w:t>She was singing. A hymn.</w:t>
      </w:r>
    </w:p>
    <w:p>
      <w:r>
        <w:t>*"Tender shepherd, hear me, bless thy little lamb tonight..."*</w:t>
      </w:r>
    </w:p>
    <w:p>
      <w:r>
        <w:t>She looked out the window. The sun was setting, bleeding purple and red across the sky.</w:t>
      </w:r>
    </w:p>
    <w:p>
      <w:r>
        <w:t>On the horizon, storm clouds gathered. They were dark, roiling, moving against the wind.</w:t>
      </w:r>
    </w:p>
    <w:p>
      <w:r>
        <w:t>As Emily watched, the clouds began to knit together. They formed a shape. A nose. A mouth. Eyes.</w:t>
      </w:r>
    </w:p>
    <w:p>
      <w:r>
        <w:t>A face.</w:t>
      </w:r>
    </w:p>
    <w:p>
      <w:r>
        <w:t>A giant, ghastly face in the sky, leering down at the city. It opened its mouth, a cavern of darkness that swallowed the light.</w:t>
      </w:r>
    </w:p>
    <w:p>
      <w:r>
        <w:t>Emily stopped singing. She stood up, backing away from the window.</w:t>
      </w:r>
    </w:p>
    <w:p>
      <w:r>
        <w:t>The door opened. Jason walked in, holding a bouquet of flowers.</w:t>
      </w:r>
    </w:p>
    <w:p>
      <w:r>
        <w:t>"Emily?"</w:t>
      </w:r>
    </w:p>
    <w:p>
      <w:r>
        <w:t>She turned.</w:t>
      </w:r>
    </w:p>
    <w:p>
      <w:r>
        <w:t>Her face wasn't her face.</w:t>
      </w:r>
    </w:p>
    <w:p>
      <w:r>
        <w:t>It was a skull. The skin was pulled tight, translucent, revealing the bone beneath. Her eyes were black pits. Her teeth were jagged shards.</w:t>
      </w:r>
    </w:p>
    <w:p>
      <w:r>
        <w:t>Jason dropped the flowers.</w:t>
      </w:r>
    </w:p>
    <w:p>
      <w:r>
        <w:t>"Emily!"</w:t>
      </w:r>
    </w:p>
    <w:p>
      <w:r>
        <w:t>She screamed. It wasn't a scream of fear. It was a scream of recognition.</w:t>
      </w:r>
    </w:p>
    <w:p>
      <w:r>
        <w:t>*Present Day.*</w:t>
      </w:r>
    </w:p>
    <w:p>
      <w:r>
        <w:t>Erin walked across the campus with Jason. The leaves were falling, crunching under their feet.</w:t>
      </w:r>
    </w:p>
    <w:p>
      <w:r>
        <w:t>"She believed it started at the hospital," Jason said quietly. "She said the faces... they changed. Everywhere."</w:t>
      </w:r>
    </w:p>
    <w:p>
      <w:r>
        <w:t>"Changed how?" Erin asked.</w:t>
      </w:r>
    </w:p>
    <w:p>
      <w:r>
        <w:t>"She saw demons," Jason whispered. "In the rain. In the windows. In the faces of strangers. She said everyone was wearing a mask, and sometimes the masks slipped."</w:t>
      </w:r>
    </w:p>
    <w:p>
      <w:pPr>
        <w:pStyle w:val="Heading1"/>
      </w:pPr>
      <w:r>
        <w:t>Chapter 9: The Face in the Rain</w:t>
      </w:r>
    </w:p>
    <w:p>
      <w:r>
        <w:t>Emily walked across the quad. The sky was low and heavy, a bruised ceiling pressing down on the world. The wind bit through her coat.</w:t>
      </w:r>
    </w:p>
    <w:p>
      <w:r>
        <w:t>Students hurried past her, heads down, fighting the weather. To Emily, they looked like threats. Obstacles.</w:t>
      </w:r>
    </w:p>
    <w:p>
      <w:r>
        <w:t>Thunder rumbled. She ducked into a classroom building.</w:t>
      </w:r>
    </w:p>
    <w:p>
      <w:r>
        <w:t>Inside, it was quiet. Students were taking an exam. Rain spatters against the tall, narrow windows.</w:t>
      </w:r>
    </w:p>
    <w:p>
      <w:r>
        <w:t>Emily sat in the back. She looked at the window.</w:t>
      </w:r>
    </w:p>
    <w:p>
      <w:r>
        <w:t>The raindrops weren't sliding down the glass. They were forming a pattern. An image.</w:t>
      </w:r>
    </w:p>
    <w:p>
      <w:r>
        <w:t>A face.</w:t>
      </w:r>
    </w:p>
    <w:p>
      <w:r>
        <w:t>The same ghastly face from the clouds. It stared at her through the glass, weeping rain.</w:t>
      </w:r>
    </w:p>
    <w:p>
      <w:r>
        <w:t>Emily gasped, covering her mouth.</w:t>
      </w:r>
    </w:p>
    <w:p>
      <w:r>
        <w:t>A student in front of her turned around. "Are you okay?"</w:t>
      </w:r>
    </w:p>
    <w:p>
      <w:r>
        <w:t>Emily looked at him.</w:t>
      </w:r>
    </w:p>
    <w:p>
      <w:r>
        <w:t>His face melted. His eyes ran like ink. His mouth stretched, opening wider and wider until his head split. A demon leered at her from beneath the skin.</w:t>
      </w:r>
    </w:p>
    <w:p>
      <w:r>
        <w:t>Emily scrambled back, knocking over her chair. *Clatter.*</w:t>
      </w:r>
    </w:p>
    <w:p>
      <w:r>
        <w:t>The professor looked up. The other students turned.</w:t>
      </w:r>
    </w:p>
    <w:p>
      <w:r>
        <w:t>The demon was gone. It was just a boy, looking concerned.</w:t>
      </w:r>
    </w:p>
    <w:p>
      <w:r>
        <w:t>"Emily?" the professor asked.</w:t>
      </w:r>
    </w:p>
    <w:p>
      <w:r>
        <w:t>She grabbed her bag and ran.</w:t>
      </w:r>
    </w:p>
    <w:p>
      <w:r>
        <w:t>Outside, the rain was a deluge. She splashed through puddles, the water soaking her shoes.</w:t>
      </w:r>
    </w:p>
    <w:p>
      <w:r>
        <w:t>She stopped at a crosswalk. A car passed. In the fogged window, a face pressed against the glass. A screaming, skeletal face.</w:t>
      </w:r>
    </w:p>
    <w:p>
      <w:r>
        <w:t>She ran.</w:t>
      </w:r>
    </w:p>
    <w:p>
      <w:r>
        <w:t>She crossed the quad. A couple walked toward her, sharing an umbrella. As they passed, the umbrella tilted up.</w:t>
      </w:r>
    </w:p>
    <w:p>
      <w:r>
        <w:t>Two faces. Both monstrous. Both grinning.</w:t>
      </w:r>
    </w:p>
    <w:p>
      <w:r>
        <w:t>Emily screamed. She dropped her bag. She ran toward the chapel, the only sanctuary she knew.</w:t>
      </w:r>
    </w:p>
    <w:p>
      <w:r>
        <w:t>Inside, it was dim. Candles flickered on the altar.</w:t>
      </w:r>
    </w:p>
    <w:p>
      <w:r>
        <w:t>Emily walked down the aisle, her breath coming in jagged gasps.</w:t>
      </w:r>
    </w:p>
    <w:p>
      <w:r>
        <w:t>Two old women knelt in the front pew, praying.</w:t>
      </w:r>
    </w:p>
    <w:p>
      <w:r>
        <w:t>Emily walked past them.</w:t>
      </w:r>
    </w:p>
    <w:p>
      <w:r>
        <w:t>They looked up.</w:t>
      </w:r>
    </w:p>
    <w:p>
      <w:r>
        <w:t>Their lips were peeled back, revealing bloody gums and sharpened teeth. They weren't praying. They were gnashing their teeth.</w:t>
      </w:r>
    </w:p>
    <w:p>
      <w:r>
        <w:t>They screamed at her.</w:t>
      </w:r>
    </w:p>
    <w:p>
      <w:r>
        <w:t>Jason burst into the chapel. "Emily?"</w:t>
      </w:r>
    </w:p>
    <w:p>
      <w:r>
        <w:t>She was standing at the altar. She was twisted, her body arching backward away from the crucifix as if physically repelled by a magnetic force.</w:t>
      </w:r>
    </w:p>
    <w:p>
      <w:r>
        <w:t>She was growling.</w:t>
      </w:r>
    </w:p>
    <w:p>
      <w:r>
        <w:t>"Don't touch me!" she roared. The voice was deep, masculine.</w:t>
      </w:r>
    </w:p>
    <w:p>
      <w:r>
        <w:t>She turned to him. Her face flickered—human, demon, human.</w:t>
      </w:r>
    </w:p>
    <w:p>
      <w:r>
        <w:t>She collapsed.</w:t>
      </w:r>
    </w:p>
    <w:p>
      <w:r>
        <w:t>"Jason," she wept, her voice small again. "Please... don't leave me."</w:t>
      </w:r>
    </w:p>
    <w:p>
      <w:pPr>
        <w:pStyle w:val="Heading1"/>
      </w:pPr>
      <w:r>
        <w:t>Chapter 10: The Locket</w:t>
      </w:r>
    </w:p>
    <w:p>
      <w:r>
        <w:t>Erin sat at the bar in Sidebar. She was drinking too fast.</w:t>
      </w:r>
    </w:p>
    <w:p>
      <w:r>
        <w:t>On the TV above the bar, the news played. James Van Hopper—the murderer she had set free—had killed again. A young couple.</w:t>
      </w:r>
    </w:p>
    <w:p>
      <w:r>
        <w:t>Erin felt sick. She went to the bathroom. She splashed water on her face.</w:t>
      </w:r>
    </w:p>
    <w:p>
      <w:r>
        <w:t>She looked in the mirror.</w:t>
      </w:r>
    </w:p>
    <w:p>
      <w:r>
        <w:t>For a second, she saw something behind her. A tall, dark-haired woman in black.</w:t>
      </w:r>
    </w:p>
    <w:p>
      <w:r>
        <w:t>She spun around.</w:t>
      </w:r>
    </w:p>
    <w:p>
      <w:r>
        <w:t>Empty.</w:t>
      </w:r>
    </w:p>
    <w:p>
      <w:r>
        <w:t>She went back to the bar. There was a fresh martini waiting for her.</w:t>
      </w:r>
    </w:p>
    <w:p>
      <w:r>
        <w:t>"I didn't order this," she said.</w:t>
      </w:r>
    </w:p>
    <w:p>
      <w:r>
        <w:t>The bartender pointed to a handsome guy down the bar. He smiled.</w:t>
      </w:r>
    </w:p>
    <w:p>
      <w:r>
        <w:t>"You look like you could use a friend," he said.</w:t>
      </w:r>
    </w:p>
    <w:p>
      <w:r>
        <w:t>Erin drank the martini. She took him home.</w:t>
      </w:r>
    </w:p>
    <w:p>
      <w:r>
        <w:t>It was a mistake. She knew it as soon as they stumbled through her door.</w:t>
      </w:r>
    </w:p>
    <w:p>
      <w:r>
        <w:t>"Wait," she said, pushing him away. "Stop."</w:t>
      </w:r>
    </w:p>
    <w:p>
      <w:r>
        <w:t>He didn't stop. He was aggressive, entitled.</w:t>
      </w:r>
    </w:p>
    <w:p>
      <w:r>
        <w:t>"I said stop!" Erin shoved him. "Get out."</w:t>
      </w:r>
    </w:p>
    <w:p>
      <w:r>
        <w:t>He stared at her, angry. Then he left, slamming the door.</w:t>
      </w:r>
    </w:p>
    <w:p>
      <w:r>
        <w:t>Erin locked it. She looked through the peephole. He kicked the door—*BAM*—then walked away.</w:t>
      </w:r>
    </w:p>
    <w:p>
      <w:r>
        <w:t>She was alone.</w:t>
      </w:r>
    </w:p>
    <w:p>
      <w:r>
        <w:t>She went to bed.</w:t>
      </w:r>
    </w:p>
    <w:p>
      <w:r>
        <w:t>*Tick. Tick. Tick.*</w:t>
      </w:r>
    </w:p>
    <w:p>
      <w:r>
        <w:t>Her alarm clock read **2:59 AM**.</w:t>
      </w:r>
    </w:p>
    <w:p>
      <w:r>
        <w:t>She slept.</w:t>
      </w:r>
    </w:p>
    <w:p>
      <w:r>
        <w:t>**3:00 AM**.</w:t>
      </w:r>
    </w:p>
    <w:p>
      <w:r>
        <w:t>Erin woke up.</w:t>
      </w:r>
    </w:p>
    <w:p>
      <w:r>
        <w:t>The smell. Burning.</w:t>
      </w:r>
    </w:p>
    <w:p>
      <w:r>
        <w:t>She got up. She checked the apartment. The lights went out. *Zap.*</w:t>
      </w:r>
    </w:p>
    <w:p>
      <w:r>
        <w:t>A creak.</w:t>
      </w:r>
    </w:p>
    <w:p>
      <w:r>
        <w:t>The front door—the door she had deadbolted—swung open.</w:t>
      </w:r>
    </w:p>
    <w:p>
      <w:r>
        <w:t>Light from the hallway spilled in.</w:t>
      </w:r>
    </w:p>
    <w:p>
      <w:r>
        <w:t>Erin ran. She slammed the door. She locked it.</w:t>
      </w:r>
    </w:p>
    <w:p>
      <w:r>
        <w:t>She retreated to her bedroom.</w:t>
      </w:r>
    </w:p>
    <w:p>
      <w:r>
        <w:t>The next morning, on the sidewalk outside the courthouse, she saw something glinting on the concrete.</w:t>
      </w:r>
    </w:p>
    <w:p>
      <w:r>
        <w:t>She bent down.</w:t>
      </w:r>
    </w:p>
    <w:p>
      <w:r>
        <w:t>It was a silver locket. Engraved with initials. **E.C.B.**</w:t>
      </w:r>
    </w:p>
    <w:p>
      <w:r>
        <w:t>*Erin Christine Bruner.*</w:t>
      </w:r>
    </w:p>
    <w:p>
      <w:r>
        <w:t>Her initials.</w:t>
      </w:r>
    </w:p>
    <w:p>
      <w:r>
        <w:t>It wasn't hers. But it was there. A gift? A warning?</w:t>
      </w:r>
    </w:p>
    <w:p>
      <w:r>
        <w:t>She picked it up. It was cold.</w:t>
      </w:r>
    </w:p>
    <w:p>
      <w:pPr>
        <w:pStyle w:val="Heading1"/>
      </w:pPr>
      <w:r>
        <w:t>Chapter 11: The Anthropologist</w:t>
      </w:r>
    </w:p>
    <w:p>
      <w:r>
        <w:t>The trial resumed. Erin needed to shift the narrative. She needed to validate the supernatural.</w:t>
      </w:r>
    </w:p>
    <w:p>
      <w:r>
        <w:t>"The Defense calls Dr. Sadira Adani."</w:t>
      </w:r>
    </w:p>
    <w:p>
      <w:r>
        <w:t>Dr. Adani was an anthropologist, a woman who treated possession as a cultural fact, not a fairy tale.</w:t>
      </w:r>
    </w:p>
    <w:p>
      <w:r>
        <w:t>"Possession is a basic human experience," she testified. "It happens in every culture. It is not psychosis. Psychotics are confused. Emily was lucid."</w:t>
      </w:r>
    </w:p>
    <w:p>
      <w:r>
        <w:t>"Why did the exorcism fail?" Erin asked.</w:t>
      </w:r>
    </w:p>
    <w:p>
      <w:r>
        <w:t>"The drugs," Adani said. "Gambutrol. It intoxicates the brain. An exorcism requires the subject to be mentally present. To reject the entity. The drugs locked her in the possessed state. They prevented the cure."</w:t>
      </w:r>
    </w:p>
    <w:p>
      <w:r>
        <w:t>Owen Thomas destroyed her on cross-examination.</w:t>
      </w:r>
    </w:p>
    <w:p>
      <w:r>
        <w:t>"You study voodoo?" he asked, sneering. "Snake handling? Peyote rituals?"</w:t>
      </w:r>
    </w:p>
    <w:p>
      <w:r>
        <w:t>"I study human experience," Adani said, bristling.</w:t>
      </w:r>
    </w:p>
    <w:p>
      <w:r>
        <w:t>"And this theory about the drugs? Did you test it?"</w:t>
      </w:r>
    </w:p>
    <w:p>
      <w:r>
        <w:t>"No, that would be unethical."</w:t>
      </w:r>
    </w:p>
    <w:p>
      <w:r>
        <w:t>"So it's just a theory. A guess. Thank you, Doctor."</w:t>
      </w:r>
    </w:p>
    <w:p>
      <w:r>
        <w:t>Erin watched the jury. They were laughing.</w:t>
      </w:r>
    </w:p>
    <w:p>
      <w:r>
        <w:t>She was losing.</w:t>
      </w:r>
    </w:p>
    <w:p>
      <w:r>
        <w:t>She needed a witness. An eyewitness.</w:t>
      </w:r>
    </w:p>
    <w:p>
      <w:r>
        <w:t>Ray ran in. "I found one," he whispered. "Dr. Cartwright. He was there. At the exorcism."</w:t>
      </w:r>
    </w:p>
    <w:p>
      <w:pPr>
        <w:pStyle w:val="Heading1"/>
      </w:pPr>
      <w:r>
        <w:t>Chapter 12: The Tape</w:t>
      </w:r>
    </w:p>
    <w:p>
      <w:r>
        <w:t>Erin met Dr. Cartwright in a park at dusk.</w:t>
      </w:r>
    </w:p>
    <w:p>
      <w:r>
        <w:t>He was a wreck. He was feeding pigeons, his hands shaking so hard the breadcrumbs scattered like confetti. He kept looking over his shoulder at the tree line.</w:t>
      </w:r>
    </w:p>
    <w:p>
      <w:r>
        <w:t>"I'm a man of science," Cartwright whispered. "I was. Until that night."</w:t>
      </w:r>
    </w:p>
    <w:p>
      <w:r>
        <w:t>"Will you testify?" Erin asked.</w:t>
      </w:r>
    </w:p>
    <w:p>
      <w:r>
        <w:t>"They'll kill me," Cartwright said.</w:t>
      </w:r>
    </w:p>
    <w:p>
      <w:r>
        <w:t>"Who?"</w:t>
      </w:r>
    </w:p>
    <w:p>
      <w:r>
        <w:t>"Them. The ones in the dark."</w:t>
      </w:r>
    </w:p>
    <w:p>
      <w:r>
        <w:t>He handed her a tape recorder. "Moore recorded it. Take it. It's your burden now."</w:t>
      </w:r>
    </w:p>
    <w:p>
      <w:r>
        <w:t>That night, Erin listened to the tape.</w:t>
      </w:r>
    </w:p>
    <w:p>
      <w:r>
        <w:t>*Hiss. Crackle.*</w:t>
      </w:r>
    </w:p>
    <w:p>
      <w:r>
        <w:t>Then, the voice.</w:t>
      </w:r>
    </w:p>
    <w:p>
      <w:r>
        <w:t>*"One... two... three... four... five... six..."*</w:t>
      </w:r>
    </w:p>
    <w:p>
      <w:r>
        <w:t>It was a nightmare captured on magnetic tape. A voice that sounded like tearing metal.</w:t>
      </w:r>
    </w:p>
    <w:p>
      <w:r>
        <w:t>Erin stared at the recorder.</w:t>
      </w:r>
    </w:p>
    <w:p>
      <w:r>
        <w:t>*Tick.*</w:t>
      </w:r>
    </w:p>
    <w:p>
      <w:r>
        <w:t>Her clock stopped. **3:00 AM**.</w:t>
      </w:r>
    </w:p>
    <w:p>
      <w:r>
        <w:t>The tape recorder clicked off.</w:t>
      </w:r>
    </w:p>
    <w:p>
      <w:r>
        <w:t>But the voice didn't stop.</w:t>
      </w:r>
    </w:p>
    <w:p>
      <w:r>
        <w:t>*"Erin..."*</w:t>
      </w:r>
    </w:p>
    <w:p>
      <w:r>
        <w:t>It whispered from the hallway.</w:t>
      </w:r>
    </w:p>
    <w:p>
      <w:r>
        <w:t>Erin didn't move. She knew, with a terrifying certainty, that if she opened the door, she would see something that would shatter her mind.</w:t>
      </w:r>
    </w:p>
    <w:p>
      <w:r>
        <w:t>She sat in the dark, clutching the locket, and waited for the dawn.</w:t>
      </w:r>
    </w:p>
    <w:p>
      <w:pPr>
        <w:pStyle w:val="Heading1"/>
      </w:pPr>
      <w:r>
        <w:t>Chapter 13: The Exorcism</w:t>
      </w:r>
    </w:p>
    <w:p>
      <w:r>
        <w:t>Halloween.</w:t>
      </w:r>
    </w:p>
    <w:p>
      <w:r>
        <w:t>The farmhouse was an island in a sea of darkness. The storm raged outside, rain lashing the windows like gravel. Inside, the air was thick, pressurized. It felt like being underwater.</w:t>
      </w:r>
    </w:p>
    <w:p>
      <w:r>
        <w:t>Emily lay on the bed. She was tied down with strips of heavy cloth. Her body was rigid, vibrating with a low-frequency hum that rattled the teeth of everyone in the room.</w:t>
      </w:r>
    </w:p>
    <w:p>
      <w:r>
        <w:t>Father Moore stood over her. He wore his stole, purple for penance. He held his Bible like a shield.</w:t>
      </w:r>
    </w:p>
    <w:p>
      <w:r>
        <w:t>"We begin," he said.</w:t>
      </w:r>
    </w:p>
    <w:p>
      <w:r>
        <w:t>He sprinkled holy water on her.</w:t>
      </w:r>
    </w:p>
    <w:p>
      <w:r>
        <w:t>*Sizzle.*</w:t>
      </w:r>
    </w:p>
    <w:p>
      <w:r>
        <w:t>It sounded like meat hitting a hot grill. Steam rose from Emily's skin.</w:t>
      </w:r>
    </w:p>
    <w:p>
      <w:r>
        <w:t>She screamed. It was a sound that started as a girl's cry and tore itself open into a predator's roar.</w:t>
      </w:r>
    </w:p>
    <w:p>
      <w:r>
        <w:t>"IT BURNS!"</w:t>
      </w:r>
    </w:p>
    <w:p>
      <w:r>
        <w:t>She thrashed, the bed frame groaning. Her wrists twisted in the restraints, the skin tearing, blood weeping into the cloth.</w:t>
      </w:r>
    </w:p>
    <w:p>
      <w:r>
        <w:t>"Exorcizamus te!" Moore shouted, his voice fighting the thunder. "Omnis immundus spiritus!"</w:t>
      </w:r>
    </w:p>
    <w:p>
      <w:r>
        <w:t>Emily's head snapped up. Her eyes were gone. No iris, no pupil. Just a flat, matte blackness that absorbed the dim light.</w:t>
      </w:r>
    </w:p>
    <w:p>
      <w:r>
        <w:t>"Your Latin is sloppy, Priest," she sneered. The voice was urbane, mocking. It sounded like a bored aristocrat. "You missed a declension."</w:t>
      </w:r>
    </w:p>
    <w:p>
      <w:r>
        <w:t>In the hallway, the crucifix on the wall rattled. *Bang. Bang.* Then, slowly, deliberately, the nail gave way. It swung upside down.</w:t>
      </w:r>
    </w:p>
    <w:p>
      <w:r>
        <w:t>In the bedroom, the shadows moved. Not cast by any light, they detached from the corners, slinking across the floor like oil.</w:t>
      </w:r>
    </w:p>
    <w:p>
      <w:r>
        <w:t>"Who are you?" Moore demanded.</w:t>
      </w:r>
    </w:p>
    <w:p>
      <w:r>
        <w:t>"I am the one who dwells within," the voice hissed.</w:t>
      </w:r>
    </w:p>
    <w:p>
      <w:r>
        <w:t>Suddenly, Emily sat up. The cloth restraints didn't loosen; they *snapped*. Thick canvas tore like wet paper.</w:t>
      </w:r>
    </w:p>
    <w:p>
      <w:r>
        <w:t>She grabbed the doll from the nightstand—the one-eyed baby doll—and hurled it. It smashed against the wall, the plastic head shattering.</w:t>
      </w:r>
    </w:p>
    <w:p>
      <w:r>
        <w:t>Then, the door creaked open.</w:t>
      </w:r>
    </w:p>
    <w:p>
      <w:r>
        <w:t>Eyes shone in the darkness.</w:t>
      </w:r>
    </w:p>
    <w:p>
      <w:r>
        <w:t>Cats.</w:t>
      </w:r>
    </w:p>
    <w:p>
      <w:r>
        <w:t>They poured through the door, a wave of fur and claws. Barn cats. Feral. They didn't meow; they shrieked. They launched themselves at Moore, a whirlwind of teeth and claws, biting at his legs, his cassock.</w:t>
      </w:r>
    </w:p>
    <w:p>
      <w:r>
        <w:t>Moore fell, shielding his face.</w:t>
      </w:r>
    </w:p>
    <w:p>
      <w:r>
        <w:t>In the chaos, Emily moved. She didn't walk; she flowed. She launched herself at the window.</w:t>
      </w:r>
    </w:p>
    <w:p>
      <w:r>
        <w:t>*CRASH.*</w:t>
      </w:r>
    </w:p>
    <w:p>
      <w:r>
        <w:t>Glass exploded outward. She was gone, diving into the storm, into the night.</w:t>
      </w:r>
    </w:p>
    <w:p>
      <w:pPr>
        <w:pStyle w:val="Heading1"/>
      </w:pPr>
      <w:r>
        <w:t>Chapter 14: The Barn</w:t>
      </w:r>
    </w:p>
    <w:p>
      <w:r>
        <w:t>The barn was a cathedral of rot.</w:t>
      </w:r>
    </w:p>
    <w:p>
      <w:r>
        <w:t>The rain hammered the tin roof, a deafening drumroll. Inside, the air smelled of wet hay, horse manure, and sulfur.</w:t>
      </w:r>
    </w:p>
    <w:p>
      <w:r>
        <w:t>Samuel Rose chased his daughter. "Emily! Wait!"</w:t>
      </w:r>
    </w:p>
    <w:p>
      <w:r>
        <w:t>He found her near the water trough. She was plunging her head into the icy water.</w:t>
      </w:r>
    </w:p>
    <w:p>
      <w:r>
        <w:t>Steam rose from the trough. The water was boiling around her.</w:t>
      </w:r>
    </w:p>
    <w:p>
      <w:r>
        <w:t>"Help me!" Samuel shouted.</w:t>
      </w:r>
    </w:p>
    <w:p>
      <w:r>
        <w:t>Jason and Moore rushed in. They dragged her onto the straw. She was heavy, impossibly heavy, dense as lead.</w:t>
      </w:r>
    </w:p>
    <w:p>
      <w:r>
        <w:t>"Hold her!" Moore yelled.</w:t>
      </w:r>
    </w:p>
    <w:p>
      <w:r>
        <w:t>Emily opened her mouth.</w:t>
      </w:r>
    </w:p>
    <w:p>
      <w:r>
        <w:t>She howled.</w:t>
      </w:r>
    </w:p>
    <w:p>
      <w:r>
        <w:t>It wasn't a human sound. It was a biologically impossible noise—the shriek of a primate, the roar of a lion, the screech of a raptor—all layered on top of each other. It vibrated in the marrow of their bones.</w:t>
      </w:r>
    </w:p>
    <w:p>
      <w:r>
        <w:t>The horses in the stalls went mad. The black stallion kicked the wood, splintering the heavy oak, eyes rolling white in terror.</w:t>
      </w:r>
    </w:p>
    <w:p>
      <w:r>
        <w:t>Dr. Cartwright, the psychiatrist, huddled in the corner, covering his ears, sobbing. His science had broken.</w:t>
      </w:r>
    </w:p>
    <w:p>
      <w:r>
        <w:t>"Names!" Moore roared, kneeling over her, the Bible clutched like a weapon. "I command you! Tell me your names!"</w:t>
      </w:r>
    </w:p>
    <w:p>
      <w:r>
        <w:t>Emily stopped struggling. She went perfectly still.</w:t>
      </w:r>
    </w:p>
    <w:p>
      <w:r>
        <w:t>She opened her mouth.</w:t>
      </w:r>
    </w:p>
    <w:p>
      <w:r>
        <w:t>The barn filled with insects.</w:t>
      </w:r>
    </w:p>
    <w:p>
      <w:r>
        <w:t>Or maybe it didn't. Maybe it was just in their minds. But they saw them. Roaches pouring from the cracks in the beams. Spiders dropping on silk threads like paratroopers. Snakes coiling in the hay.</w:t>
      </w:r>
    </w:p>
    <w:p>
      <w:r>
        <w:t>Moore brushed a centipede off his bible. He didn't stop.</w:t>
      </w:r>
    </w:p>
    <w:p>
      <w:r>
        <w:t>"TELL ME!"</w:t>
      </w:r>
    </w:p>
    <w:p>
      <w:r>
        <w:t>Emily’s face contorted, muscles shifting under the skin like worms. She sat up, levitating inches off the straw.</w:t>
      </w:r>
    </w:p>
    <w:p>
      <w:r>
        <w:t>"One," she whispered. The voice was ancient, dusty. "I am the one who dwelt within Cain!"</w:t>
      </w:r>
    </w:p>
    <w:p>
      <w:r>
        <w:t>Thunder cracked. The barn shook.</w:t>
      </w:r>
    </w:p>
    <w:p>
      <w:r>
        <w:t>"Two!" A hiss, sharp and sibilant. "I am the one who dwelt within Nero!"</w:t>
      </w:r>
    </w:p>
    <w:p>
      <w:r>
        <w:t>"Three!" A growl. "I once dwelt within Judas!"</w:t>
      </w:r>
    </w:p>
    <w:p>
      <w:r>
        <w:t>"Four!" A giggle, high and manic. "I was with Legion!"</w:t>
      </w:r>
    </w:p>
    <w:p>
      <w:r>
        <w:t>"Five!" A voice of cold, heavy iron. "I am Belial!"</w:t>
      </w:r>
    </w:p>
    <w:p>
      <w:r>
        <w:t>Moore was sweating, his face pale. The spiritual pressure was crushing him. "And the sixth? Who are you?"</w:t>
      </w:r>
    </w:p>
    <w:p>
      <w:r>
        <w:t>Emily dropped to the ground. She looked up at him. Her eyes were black voids.</w:t>
      </w:r>
    </w:p>
    <w:p>
      <w:r>
        <w:t>"And I..."</w:t>
      </w:r>
    </w:p>
    <w:p>
      <w:r>
        <w:t>The shadows in the barn seemed to lengthen, to stand up. A darkness coalesced behind her, forming a shape. A cloak. A hat.</w:t>
      </w:r>
    </w:p>
    <w:p>
      <w:r>
        <w:t>The Black Figure.</w:t>
      </w:r>
    </w:p>
    <w:p>
      <w:r>
        <w:t>"I am Lucifer," the voice boomed, doubling on itself, a chorus of one. "The Devil in the Flesh!"</w:t>
      </w:r>
    </w:p>
    <w:p>
      <w:r>
        <w:t>The stallion broke free. It charged, kicking Samuel in the chest, sending him flying across the barn. Then it galloped out into the night.</w:t>
      </w:r>
    </w:p>
    <w:p>
      <w:r>
        <w:t>Emily collapsed.</w:t>
      </w:r>
    </w:p>
    <w:p>
      <w:r>
        <w:t>The insects vanished. The figure dissolved.</w:t>
      </w:r>
    </w:p>
    <w:p>
      <w:r>
        <w:t>Silence rushed back in, louder than the storm.</w:t>
      </w:r>
    </w:p>
    <w:p>
      <w:pPr>
        <w:pStyle w:val="Heading1"/>
      </w:pPr>
      <w:r>
        <w:t>Chapter 15: The Aftermath</w:t>
      </w:r>
    </w:p>
    <w:p>
      <w:r>
        <w:t>The courtroom was silent. The tape ended.</w:t>
      </w:r>
    </w:p>
    <w:p>
      <w:r>
        <w:t>Erin pressed stop.</w:t>
      </w:r>
    </w:p>
    <w:p>
      <w:r>
        <w:t>"Six names," Father Moore said from the stand. "Cain. Nero. Judas. Legion. Belial. Lucifer."</w:t>
      </w:r>
    </w:p>
    <w:p>
      <w:r>
        <w:t>Owen Thomas stood up. He walked to the jury box. He looked bored.</w:t>
      </w:r>
    </w:p>
    <w:p>
      <w:r>
        <w:t>"Tibetan monks," he said.</w:t>
      </w:r>
    </w:p>
    <w:p>
      <w:r>
        <w:t>Moore blinked. "Excuse me?"</w:t>
      </w:r>
    </w:p>
    <w:p>
      <w:r>
        <w:t>"Tibetan monks," Owen repeated. "They can create multiphonics. Two tones at once. Did you know that?"</w:t>
      </w:r>
    </w:p>
    <w:p>
      <w:r>
        <w:t>"No."</w:t>
      </w:r>
    </w:p>
    <w:p>
      <w:r>
        <w:t>"So the 'demonic voices' on the tape... the 'chorus from hell'... could simply be a psychotic girl straining her vocal cords?"</w:t>
      </w:r>
    </w:p>
    <w:p>
      <w:r>
        <w:t>"It wasn't a trick," Moore said quietly.</w:t>
      </w:r>
    </w:p>
    <w:p>
      <w:r>
        <w:t>"And the names?" Owen asked. "Cain? Nero? Judas? All figures from history. Figures a girl interested in religion would know."</w:t>
      </w:r>
    </w:p>
    <w:p>
      <w:r>
        <w:t>"She didn't know Aramaic," Moore said. "Or Latin."</w:t>
      </w:r>
    </w:p>
    <w:p>
      <w:r>
        <w:t>"She studied catechism, didn't she? She was a good Catholic girl. She took electives."</w:t>
      </w:r>
    </w:p>
    <w:p>
      <w:r>
        <w:t>Owen leaned on the railing. "And this 'Black Figure' you saw? Did anyone else see it?"</w:t>
      </w:r>
    </w:p>
    <w:p>
      <w:r>
        <w:t>"No," Moore admitted.</w:t>
      </w:r>
    </w:p>
    <w:p>
      <w:r>
        <w:t>"Just you. The man who stopped her medication."</w:t>
      </w:r>
    </w:p>
    <w:p>
      <w:r>
        <w:t>Owen smiled. It was a predator's smile.</w:t>
      </w:r>
    </w:p>
    <w:p>
      <w:r>
        <w:t>"No further questions."</w:t>
      </w:r>
    </w:p>
    <w:p>
      <w:pPr>
        <w:pStyle w:val="Heading1"/>
      </w:pPr>
      <w:r>
        <w:t>Chapter 16: The Death of a Witness</w:t>
      </w:r>
    </w:p>
    <w:p>
      <w:r>
        <w:t>Erin sat at the defense table. She felt the weight of the room pressing down on her. The tape had terrified them, but Owen was giving them a lifeboat: Logic. Science. Monks.</w:t>
      </w:r>
    </w:p>
    <w:p>
      <w:r>
        <w:t>She needed Cartwright.</w:t>
      </w:r>
    </w:p>
    <w:p>
      <w:r>
        <w:t>She found him in the parking lot behind the courthouse. It was dusk. The streetlights buzzed, flickering in the cold wind.</w:t>
      </w:r>
    </w:p>
    <w:p>
      <w:r>
        <w:t>Cartwright was leaning against his car. He looked worse than he had in the park. His eyes were wide, the pupils dilated. He smelled of scotch and fear.</w:t>
      </w:r>
    </w:p>
    <w:p>
      <w:r>
        <w:t>"Dr. Cartwright!" Erin called.</w:t>
      </w:r>
    </w:p>
    <w:p>
      <w:r>
        <w:t>He spun around. He looked past her, at the tree line.</w:t>
      </w:r>
    </w:p>
    <w:p>
      <w:r>
        <w:t>"I can't do it," he stammered. "I can't go back in there."</w:t>
      </w:r>
    </w:p>
    <w:p>
      <w:r>
        <w:t>"You have to," Erin said, grabbing his arm. "You're the only one who can corroborate the tape. You were there."</w:t>
      </w:r>
    </w:p>
    <w:p>
      <w:r>
        <w:t>Cartwright pulled away. "They're watching, Erin. Don't you see them?"</w:t>
      </w:r>
    </w:p>
    <w:p>
      <w:r>
        <w:t>"Who?"</w:t>
      </w:r>
    </w:p>
    <w:p>
      <w:r>
        <w:t>"The dark ones."</w:t>
      </w:r>
    </w:p>
    <w:p>
      <w:r>
        <w:t>He stepped back. "Tell Moore I'm sorry. Tell him... I know."</w:t>
      </w:r>
    </w:p>
    <w:p>
      <w:r>
        <w:t>He stepped into the road.</w:t>
      </w:r>
    </w:p>
    <w:p>
      <w:r>
        <w:t>The truck came out of nowhere. No headlights. Just a roar of an engine and the squeal of tires.</w:t>
      </w:r>
    </w:p>
    <w:p>
      <w:r>
        <w:t>*CRUNCH.*</w:t>
      </w:r>
    </w:p>
    <w:p>
      <w:r>
        <w:t>It hit him with the force of a battering ram. Cartwright flew over the hood. He hit the windshield, glass spider-webbing around his impact, then rolled off onto the asphalt.</w:t>
      </w:r>
    </w:p>
    <w:p>
      <w:r>
        <w:t>The truck skidded, then sped away.</w:t>
      </w:r>
    </w:p>
    <w:p>
      <w:r>
        <w:t>Erin ran to him.</w:t>
      </w:r>
    </w:p>
    <w:p>
      <w:r>
        <w:t>Cartwright lay twisted. His neck was broken, his head turned 180 degrees, staring back at his own spine. His eyes were open, fixed on the sky. Fixed on something Erin couldn't see.</w:t>
      </w:r>
    </w:p>
    <w:p>
      <w:r>
        <w:t>The blood didn't pool; it spread, dark and thick, steaming in the cold air. The silence that followed was absolute.</w:t>
      </w:r>
    </w:p>
    <w:p>
      <w:pPr>
        <w:pStyle w:val="Heading1"/>
      </w:pPr>
      <w:r>
        <w:t>Chapter 17: The Crisis</w:t>
      </w:r>
    </w:p>
    <w:p>
      <w:r>
        <w:t>Erin sat in her office. It was dark. She poured scotch into a coffee mug.</w:t>
      </w:r>
    </w:p>
    <w:p>
      <w:r>
        <w:t>Karl walked in. He threw a newspaper on her desk.</w:t>
      </w:r>
    </w:p>
    <w:p>
      <w:r>
        <w:t>**FATHER MOORE SMELLED THE DEVIL.**</w:t>
      </w:r>
    </w:p>
    <w:p>
      <w:r>
        <w:t>"What were you thinking?" Karl shouted. "You put him on the stand? You let him talk about ghosts?"</w:t>
      </w:r>
    </w:p>
    <w:p>
      <w:r>
        <w:t>"I had a witness," Erin said, her voice dull. "Cartwright."</w:t>
      </w:r>
    </w:p>
    <w:p>
      <w:r>
        <w:t>"Cartwright is dead!" Karl yelled. "And you're finished. If you put that priest on the stand again, I will fire you."</w:t>
      </w:r>
    </w:p>
    <w:p>
      <w:r>
        <w:t>He stormed out.</w:t>
      </w:r>
    </w:p>
    <w:p>
      <w:r>
        <w:t>Erin put her head on the desk and wept.</w:t>
      </w:r>
    </w:p>
    <w:p>
      <w:r>
        <w:t>She went to the jail.</w:t>
      </w:r>
    </w:p>
    <w:p>
      <w:r>
        <w:t>"We've lost," she told Moore. "Cartwright is dead."</w:t>
      </w:r>
    </w:p>
    <w:p>
      <w:r>
        <w:t>Moore nodded slowly. He didn't look surprised. "Then it falls to you, Erin."</w:t>
      </w:r>
    </w:p>
    <w:p>
      <w:r>
        <w:t>"To me? I'm a lawyer, not a priest. I'm broken, Father. I'm drunk."</w:t>
      </w:r>
    </w:p>
    <w:p>
      <w:r>
        <w:t>"You are fighting," Moore said. "That is enough."</w:t>
      </w:r>
    </w:p>
    <w:p>
      <w:r>
        <w:t>"It's not enough! I need proof!"</w:t>
      </w:r>
    </w:p>
    <w:p>
      <w:r>
        <w:t>"You have the letter."</w:t>
      </w:r>
    </w:p>
    <w:p>
      <w:r>
        <w:t>"What letter?"</w:t>
      </w:r>
    </w:p>
    <w:p>
      <w:r>
        <w:t>Moore reached into his Bible. He pulled out a yellow envelope. It looked old, handled a thousand times.</w:t>
      </w:r>
    </w:p>
    <w:p>
      <w:r>
        <w:t>"Emily wrote this," he said. "The morning after the exorcism failed. She gave it to me before she died. She said... she said it was the answer."</w:t>
      </w:r>
    </w:p>
    <w:p>
      <w:r>
        <w:t>Erin took the envelope. "Why didn't you give me this before?"</w:t>
      </w:r>
    </w:p>
    <w:p>
      <w:r>
        <w:t>"Because you weren't ready."</w:t>
      </w:r>
    </w:p>
    <w:p>
      <w:pPr>
        <w:pStyle w:val="Heading1"/>
      </w:pPr>
      <w:r>
        <w:t>Chapter 18: The Vision</w:t>
      </w:r>
    </w:p>
    <w:p>
      <w:r>
        <w:t>Erin went home. She sat on her sofa. She opened the letter.</w:t>
      </w:r>
    </w:p>
    <w:p>
      <w:r>
        <w:t>*Flashback.*</w:t>
      </w:r>
    </w:p>
    <w:p>
      <w:r>
        <w:t>The morning after Halloween.</w:t>
      </w:r>
    </w:p>
    <w:p>
      <w:r>
        <w:t>The farmhouse was quiet. The storm had passed. The sun was rising, painting the frost-covered fields in diamonds.</w:t>
      </w:r>
    </w:p>
    <w:p>
      <w:r>
        <w:t>Emily woke up. She was in her bed. Her body ached. Every muscle, every bone felt bruised.</w:t>
      </w:r>
    </w:p>
    <w:p>
      <w:r>
        <w:t>She got up. She walked downstairs. The house was asleep.</w:t>
      </w:r>
    </w:p>
    <w:p>
      <w:r>
        <w:t>She walked out the back door. The cold air hit her face. It felt clean.</w:t>
      </w:r>
    </w:p>
    <w:p>
      <w:r>
        <w:t>She walked into the field. The mist was rising from the ground, swirling around her ankles.</w:t>
      </w:r>
    </w:p>
    <w:p>
      <w:r>
        <w:t>She walked until the house was just a shape in the fog.</w:t>
      </w:r>
    </w:p>
    <w:p>
      <w:r>
        <w:t>Then, she fell.</w:t>
      </w:r>
    </w:p>
    <w:p>
      <w:r>
        <w:t>Her legs gave out. She collapsed into the wet grass.</w:t>
      </w:r>
    </w:p>
    <w:p>
      <w:r>
        <w:t>She looked up.</w:t>
      </w:r>
    </w:p>
    <w:p>
      <w:r>
        <w:t>The mist parted.</w:t>
      </w:r>
    </w:p>
    <w:p>
      <w:r>
        <w:t>A figure stood there. Not the black figure. Not the man in the hat.</w:t>
      </w:r>
    </w:p>
    <w:p>
      <w:r>
        <w:t>A woman.</w:t>
      </w:r>
    </w:p>
    <w:p>
      <w:r>
        <w:t>She was dressed in simple robes. She glowed with a soft, golden light that didn't hurt the eyes.</w:t>
      </w:r>
    </w:p>
    <w:p>
      <w:r>
        <w:t>"Emily," the woman said.</w:t>
      </w:r>
    </w:p>
    <w:p>
      <w:r>
        <w:t>Emily wept. "Why?" she sobbed. "Why won't they leave? I prayed. Father Moore prayed."</w:t>
      </w:r>
    </w:p>
    <w:p>
      <w:r>
        <w:t>"I know," the woman said. Her voice was like water, like music. "Heaven is not blind to your pain."</w:t>
      </w:r>
    </w:p>
    <w:p>
      <w:r>
        <w:t>"Take them away," Emily begged. "Please. I can't bear it."</w:t>
      </w:r>
    </w:p>
    <w:p>
      <w:r>
        <w:t>"I can take you," the woman said. "I can cut the cord. You can come with me now. To peace. To rest."</w:t>
      </w:r>
    </w:p>
    <w:p>
      <w:r>
        <w:t>Emily looked at the woman's hand. It was extended. An invitation.</w:t>
      </w:r>
    </w:p>
    <w:p>
      <w:r>
        <w:t>"Or," the woman said, "you can stay."</w:t>
      </w:r>
    </w:p>
    <w:p>
      <w:r>
        <w:t>"Stay?"</w:t>
      </w:r>
    </w:p>
    <w:p>
      <w:r>
        <w:t>"You can continue this. You can suffer. You can let them break your body."</w:t>
      </w:r>
    </w:p>
    <w:p>
      <w:r>
        <w:t>"Why?" Emily whispered. "Why would I choose that?"</w:t>
      </w:r>
    </w:p>
    <w:p>
      <w:r>
        <w:t>"Because," the woman said, "through your suffering, others will see. They will know that we are real. That the war is real. People say God is dead. But how can they believe that if you show them the Devil?"</w:t>
      </w:r>
    </w:p>
    <w:p>
      <w:r>
        <w:t>Emily looked at the ground. She saw the frost. She saw the beauty of the world.</w:t>
      </w:r>
    </w:p>
    <w:p>
      <w:r>
        <w:t>She thought of Jason. Of her sisters. Of the people who lived their lives in the grey, never knowing the light or the dark.</w:t>
      </w:r>
    </w:p>
    <w:p>
      <w:r>
        <w:t>She looked up. Her eyes were clear.</w:t>
      </w:r>
    </w:p>
    <w:p>
      <w:r>
        <w:t>"I choose to stay," she said.</w:t>
      </w:r>
    </w:p>
    <w:p>
      <w:r>
        <w:t>The woman smiled. It was a sad smile, but proud.</w:t>
      </w:r>
    </w:p>
    <w:p>
      <w:r>
        <w:t>"Then go," she said. "Work out your salvation with fear and trembling."</w:t>
      </w:r>
    </w:p>
    <w:p>
      <w:r>
        <w:t>The vision faded.</w:t>
      </w:r>
    </w:p>
    <w:p>
      <w:r>
        <w:t>Emily was alone in the field.</w:t>
      </w:r>
    </w:p>
    <w:p>
      <w:r>
        <w:t>She looked at her hands.</w:t>
      </w:r>
    </w:p>
    <w:p>
      <w:r>
        <w:t>In the center of her palms, the skin split. Blood welled up. Red and bright.</w:t>
      </w:r>
    </w:p>
    <w:p>
      <w:r>
        <w:t>The Stigmata.</w:t>
      </w:r>
    </w:p>
    <w:p>
      <w:pPr>
        <w:pStyle w:val="Heading1"/>
      </w:pPr>
      <w:r>
        <w:t>Chapter 19: The Defense Rests</w:t>
      </w:r>
    </w:p>
    <w:p>
      <w:r>
        <w:t>The courtroom was silent. The echo of Emily’s letter hung in the air, heavier than any physical evidence.</w:t>
      </w:r>
    </w:p>
    <w:p>
      <w:r>
        <w:t>"Father Moore," Erin said, her voice steady but soft. "You said Emily accepted her fate. Why?"</w:t>
      </w:r>
    </w:p>
    <w:p>
      <w:r>
        <w:t>"She had a vision," Moore said. His eyes were distant, looking past the jury, past the courtroom walls, into a misty field where a girl met the Mother of God.</w:t>
      </w:r>
    </w:p>
    <w:p>
      <w:r>
        <w:t>"Defense Exhibit C," Erin announced. She held up the yellow envelope. It looked fragile, a relic from another world.</w:t>
      </w:r>
    </w:p>
    <w:p>
      <w:r>
        <w:t>She read it aloud. She read the words of a dying girl who had chosen pain over peace. Who had chosen to be a witness in a war most people didn't believe in.</w:t>
      </w:r>
    </w:p>
    <w:p>
      <w:r>
        <w:t>"People say God is dead," Erin read, her voice trembling slightly. "But how can they think that if I show them the Devil?"</w:t>
      </w:r>
    </w:p>
    <w:p>
      <w:r>
        <w:t>She lowered the letter. She looked at the jury. They weren't looking at her. They were looking at Moore. Some with pity. Some with fear.</w:t>
      </w:r>
    </w:p>
    <w:p>
      <w:r>
        <w:t>"She died," Erin said to them, "so you would know. So you would wonder."</w:t>
      </w:r>
    </w:p>
    <w:p>
      <w:r>
        <w:t>She looked at Owen Thomas. He was leaning back in his chair, looking annoyed. He had facts. He had science. But he didn't have this. He didn't have the raw, bleeding heart of a martyr.</w:t>
      </w:r>
    </w:p>
    <w:p>
      <w:r>
        <w:t>"The Defense rests," Erin said.</w:t>
      </w:r>
    </w:p>
    <w:p>
      <w:pPr>
        <w:pStyle w:val="Heading1"/>
      </w:pPr>
      <w:r>
        <w:t>Chapter 20: The Closing Arguments</w:t>
      </w:r>
    </w:p>
    <w:p>
      <w:r>
        <w:t>The closing arguments were a study in contrasts.</w:t>
      </w:r>
    </w:p>
    <w:p>
      <w:r>
        <w:t>Owen Thomas went first. He was sharp, logical, a man who believed the world was made of straight lines.</w:t>
      </w:r>
    </w:p>
    <w:p>
      <w:r>
        <w:t>"Facts," he said, taping the autopsy photo to the podium. The image of Emily’s ruined face stared out at the courtroom—a skull wrapped in bruised parchment.</w:t>
      </w:r>
    </w:p>
    <w:p>
      <w:r>
        <w:t>"We deal in facts," Owen said. "The fact is, a girl is dead. The fact is, she was sick. The fact is, she was denied treatment."</w:t>
      </w:r>
    </w:p>
    <w:p>
      <w:r>
        <w:t>He pointed a finger at Father Moore. It was an accusation, a weapon.</w:t>
      </w:r>
    </w:p>
    <w:p>
      <w:r>
        <w:t>"That man killed her. Not with a knife. Not with a gun. With negligence. With superstition. With pride."</w:t>
      </w:r>
    </w:p>
    <w:p>
      <w:r>
        <w:t>He looked at the jury, his eyes hard.</w:t>
      </w:r>
    </w:p>
    <w:p>
      <w:r>
        <w:t>"Don't let him hide behind God. Don't let him hide behind demons. Hold him accountable."</w:t>
      </w:r>
    </w:p>
    <w:p>
      <w:r>
        <w:t>He sat down. The silence was thick.</w:t>
      </w:r>
    </w:p>
    <w:p>
      <w:r>
        <w:t>Erin stood up. She walked to the podium. She didn't have notes. She didn't have a plan. She had doubt.</w:t>
      </w:r>
    </w:p>
    <w:p>
      <w:r>
        <w:t>She looked at the photo of Emily. She took it down. She turned it over, hiding the horror.</w:t>
      </w:r>
    </w:p>
    <w:p>
      <w:r>
        <w:t>"I am a woman of doubt," she said. Her voice carried to the back of the room. "Owen Thomas is a man of faith. He believes in the infallible power of medicine. I don't."</w:t>
      </w:r>
    </w:p>
    <w:p>
      <w:r>
        <w:t>She walked the line of the jury box, looking each juror in the eye.</w:t>
      </w:r>
    </w:p>
    <w:p>
      <w:r>
        <w:t>"In this room, we deal with possibilities. Is it a fact that she was epileptic? Maybe. Is it a fact she was possessed? I don't know."</w:t>
      </w:r>
    </w:p>
    <w:p>
      <w:r>
        <w:t>She paused.</w:t>
      </w:r>
    </w:p>
    <w:p>
      <w:r>
        <w:t>"But Emily believed it. Father Moore believed it. And they acted on that belief. Not out of negligence. Out of love."</w:t>
      </w:r>
    </w:p>
    <w:p>
      <w:r>
        <w:t>She touched the locket at her throat. **E.C.B.**</w:t>
      </w:r>
    </w:p>
    <w:p>
      <w:r>
        <w:t>"Don't send a good man to prison for loving a girl enough to fight the Devil for her soul."</w:t>
      </w:r>
    </w:p>
    <w:p>
      <w:pPr>
        <w:pStyle w:val="Heading1"/>
      </w:pPr>
      <w:r>
        <w:t>Chapter 21: The Verdict</w:t>
      </w:r>
    </w:p>
    <w:p>
      <w:r>
        <w:t>The jury was out for four days.</w:t>
      </w:r>
    </w:p>
    <w:p>
      <w:r>
        <w:t>Four days of waiting. Four days of silence in the courthouse hallways.</w:t>
      </w:r>
    </w:p>
    <w:p>
      <w:r>
        <w:t>Erin sat in the empty courtroom with Moore. The air smelled of floor wax and old wood.</w:t>
      </w:r>
    </w:p>
    <w:p>
      <w:r>
        <w:t>"Whatever happens," Moore said, "you told the story. That is what matters."</w:t>
      </w:r>
    </w:p>
    <w:p>
      <w:r>
        <w:t>"It's not enough," Erin said. She was tired. Her armor was gone. "I want you free."</w:t>
      </w:r>
    </w:p>
    <w:p>
      <w:r>
        <w:t>"I am free," Moore said. He smiled, a genuine expression of peace. "My conscience is clear."</w:t>
      </w:r>
    </w:p>
    <w:p>
      <w:r>
        <w:t>The bailiff opened the door. "They're back."</w:t>
      </w:r>
    </w:p>
    <w:p>
      <w:r>
        <w:t>The courtroom filled up. The air was electric, charged with the tension of a hundred held breaths.</w:t>
      </w:r>
    </w:p>
    <w:p>
      <w:r>
        <w:t>The Foreman stood up. He was a farmer, a man with calloused hands and a sunburned neck. He wouldn't look at Owen Thomas.</w:t>
      </w:r>
    </w:p>
    <w:p>
      <w:r>
        <w:t>"In the case of The People vs. Richard Moore..."</w:t>
      </w:r>
    </w:p>
    <w:p>
      <w:r>
        <w:t>He took a breath.</w:t>
      </w:r>
    </w:p>
    <w:p>
      <w:r>
        <w:t>"...we find the defendant Guilty of Negligent Homicide."</w:t>
      </w:r>
    </w:p>
    <w:p>
      <w:r>
        <w:t>Erin closed her eyes. It felt like a physical blow. A punch to the gut. *Guilty.*</w:t>
      </w:r>
    </w:p>
    <w:p>
      <w:r>
        <w:t>"However," the Foreman said.</w:t>
      </w:r>
    </w:p>
    <w:p>
      <w:r>
        <w:t>Erin opened her eyes.</w:t>
      </w:r>
    </w:p>
    <w:p>
      <w:r>
        <w:t>"We recommend a sentence of... time served."</w:t>
      </w:r>
    </w:p>
    <w:p>
      <w:r>
        <w:t>The room erupted. Reporters shouted. Spectators gasped.</w:t>
      </w:r>
    </w:p>
    <w:p>
      <w:r>
        <w:t>Judge Brewster banged the gavel. "Order! Order!"</w:t>
      </w:r>
    </w:p>
    <w:p>
      <w:r>
        <w:t>She looked at the jury. She looked at Moore. She understood what they had done. It was a compromise. A legal paradox. Guilty, but innocent. Condemned, but free.</w:t>
      </w:r>
    </w:p>
    <w:p>
      <w:r>
        <w:t>"The Court accepts the recommendation," she said. "Father Moore, you are sentenced to time served. You are free to go."</w:t>
      </w:r>
    </w:p>
    <w:p>
      <w:r>
        <w:t>Owen Thomas slammed his notebook shut. He walked out without a word, his face a mask of fury.</w:t>
      </w:r>
    </w:p>
    <w:p>
      <w:r>
        <w:t>Erin hugged Moore. She was crying. She didn't care who saw.</w:t>
      </w:r>
    </w:p>
    <w:p>
      <w:r>
        <w:t>"Thank you," he whispered.</w:t>
      </w:r>
    </w:p>
    <w:p>
      <w:r>
        <w:t>"Thank you," she said.</w:t>
      </w:r>
    </w:p>
    <w:p>
      <w:pPr>
        <w:pStyle w:val="Heading1"/>
      </w:pPr>
      <w:r>
        <w:t>Chapter 22: The Sidebar</w:t>
      </w:r>
    </w:p>
    <w:p>
      <w:r>
        <w:t>That night, Erin went to Sidebar.</w:t>
      </w:r>
    </w:p>
    <w:p>
      <w:r>
        <w:t>She sat at her usual spot. The bartender put a martini in front of her.</w:t>
      </w:r>
    </w:p>
    <w:p>
      <w:r>
        <w:t>Karl Gunderson sat down next to her. He was smiling. It was the smile of a shark who smells blood in the water.</w:t>
      </w:r>
    </w:p>
    <w:p>
      <w:r>
        <w:t>"Well," he said. "You shocked us all. Everyone at the firm regards this as a victory. The priest walks. The Church is happy."</w:t>
      </w:r>
    </w:p>
    <w:p>
      <w:r>
        <w:t>"I know, Karl," Erin said. She didn't touch her drink.</w:t>
      </w:r>
    </w:p>
    <w:p>
      <w:r>
        <w:t>"The other partners are here," Karl said, gesturing to a table of men in expensive suits. "They want to buy you a drink. They want to welcome you."</w:t>
      </w:r>
    </w:p>
    <w:p>
      <w:r>
        <w:t>"Welcome me?"</w:t>
      </w:r>
    </w:p>
    <w:p>
      <w:r>
        <w:t>"I'm offering you a full partnership, Erin. Name on the door."</w:t>
      </w:r>
    </w:p>
    <w:p>
      <w:r>
        <w:t>Erin looked at him. She looked at the men. She saw her future. The money. The power. The hollowness.</w:t>
      </w:r>
    </w:p>
    <w:p>
      <w:r>
        <w:t>"The Dean of the law school called me today," she said. "He offered me a job. Teaching."</w:t>
      </w:r>
    </w:p>
    <w:p>
      <w:r>
        <w:t>"Teaching?" Karl scoffed. "That won't buy you the view from the penthouse."</w:t>
      </w:r>
    </w:p>
    <w:p>
      <w:r>
        <w:t>"Maybe not," Erin said. "But I think I'm done with the view."</w:t>
      </w:r>
    </w:p>
    <w:p>
      <w:r>
        <w:t>She stood up. She slid the martini toward him.</w:t>
      </w:r>
    </w:p>
    <w:p>
      <w:r>
        <w:t>"Keep it," she said. "I quit."</w:t>
      </w:r>
    </w:p>
    <w:p>
      <w:r>
        <w:t>She walked out. She walked into the night air. It was cold, but it felt clean.</w:t>
      </w:r>
    </w:p>
    <w:p>
      <w:pPr>
        <w:pStyle w:val="Heading1"/>
      </w:pPr>
      <w:r>
        <w:t>Chapter 23: The Epitaph</w:t>
      </w:r>
    </w:p>
    <w:p>
      <w:r>
        <w:t>Spring.</w:t>
      </w:r>
    </w:p>
    <w:p>
      <w:r>
        <w:t>The cemetery was green. Life pushing up from the dead earth. The sky was a brilliant, aching blue.</w:t>
      </w:r>
    </w:p>
    <w:p>
      <w:r>
        <w:t>Erin and Moore stood by the grave.</w:t>
      </w:r>
    </w:p>
    <w:p>
      <w:r>
        <w:t>"Do you believe her?" Erin asked. "About the vision?"</w:t>
      </w:r>
    </w:p>
    <w:p>
      <w:r>
        <w:t>Moore looked at the headstone. He looked at the sky.</w:t>
      </w:r>
    </w:p>
    <w:p>
      <w:r>
        <w:t>"I believe that faith and doubt can coexist," he said. "Faith without doubt can be a dangerous thing. But doubt... doubt opens the door. It lets the light in."</w:t>
      </w:r>
    </w:p>
    <w:p>
      <w:r>
        <w:t>"I took the job," Erin said. "Teaching."</w:t>
      </w:r>
    </w:p>
    <w:p>
      <w:r>
        <w:t>"Good."</w:t>
      </w:r>
    </w:p>
    <w:p>
      <w:r>
        <w:t>"I think I'm done with sharks."</w:t>
      </w:r>
    </w:p>
    <w:p>
      <w:r>
        <w:t>She looked at the stone.</w:t>
      </w:r>
    </w:p>
    <w:p>
      <w:r>
        <w:t>**EMILY ROSE**</w:t>
      </w:r>
    </w:p>
    <w:p>
      <w:r>
        <w:t>*1986 - 2005*</w:t>
      </w:r>
    </w:p>
    <w:p>
      <w:r>
        <w:t>And below, the words Emily had chosen:</w:t>
      </w:r>
    </w:p>
    <w:p>
      <w:r>
        <w:t>*"Work out your own salvation with fear and trembling."*</w:t>
      </w:r>
    </w:p>
    <w:p>
      <w:r>
        <w:t>Erin touched the locket. She felt the cold metal warm against her skin.</w:t>
      </w:r>
    </w:p>
    <w:p>
      <w:r>
        <w:t>She turned and walked away, down the path, back toward the city. The wind blew through the trees, a soft, whispering sound.</w:t>
      </w:r>
    </w:p>
    <w:p>
      <w:r>
        <w:t>She didn't look back. She knew the shadows were there. She knew the darkness was real. She knew that demons watched from the corners of the world.</w:t>
      </w:r>
    </w:p>
    <w:p>
      <w:r>
        <w:t>But she also knew, for the first time in a long time, that she was walking in the light.</w:t>
      </w:r>
    </w:p>
    <w:p>
      <w:r>
        <w:t>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